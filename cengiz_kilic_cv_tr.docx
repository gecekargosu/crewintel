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Segoe UI" w:hAnsi="Segoe UI"/>
          <w:b/>
          <w:sz w:val="44"/>
        </w:rPr>
        <w:t>Cengiz Kılıç</w:t>
      </w:r>
    </w:p>
    <w:p>
      <w:pPr>
        <w:spacing w:after="80"/>
      </w:pPr>
      <w:r>
        <w:rPr>
          <w:rFonts w:ascii="Segoe UI" w:hAnsi="Segoe UI"/>
          <w:b w:val="0"/>
          <w:i w:val="0"/>
          <w:color w:val="444444"/>
          <w:sz w:val="21"/>
        </w:rPr>
        <w:t>Yapay Zeka &amp; Makine Öğrenmesi Lisans Öğrencisi · AI Otomasyon Geliştirici · Junior Software Developer</w:t>
      </w:r>
    </w:p>
    <w:p>
      <w:pPr>
        <w:spacing w:after="40"/>
      </w:pPr>
      <w:r>
        <w:rPr>
          <w:rFonts w:ascii="Segoe UI" w:hAnsi="Segoe UI"/>
          <w:b w:val="0"/>
          <w:i w:val="0"/>
          <w:color w:val="333333"/>
          <w:sz w:val="19"/>
        </w:rPr>
        <w:t>+90 532 327 61 21  |  cengizkilic1980@gmail.com  |  İzmir, Türkiye  |  linkedin.com/in/cengizkilic</w:t>
      </w:r>
    </w:p>
    <w:p>
      <w:pPr>
        <w:spacing w:after="120"/>
      </w:pPr>
      <w:r>
        <w:rPr>
          <w:rFonts w:ascii="Segoe UI" w:hAnsi="Segoe UI"/>
          <w:b w:val="0"/>
          <w:i w:val="0"/>
          <w:color w:val="555555"/>
          <w:sz w:val="19"/>
        </w:rPr>
        <w:t>Tam zamanlı · Uzaktan / Hibrit · Seyahat engeli yok</w:t>
      </w:r>
    </w:p>
    <w:p>
      <w:pPr>
        <w:spacing w:after="160"/>
      </w:pPr>
      <w:r>
        <w:rPr>
          <w:color w:val="1A1A1A"/>
          <w:sz w:val="12"/>
        </w:rPr>
        <w:t>_______________________________________________________________________________________________</w:t>
      </w:r>
    </w:p>
    <w:p>
      <w:pPr>
        <w:spacing w:before="200" w:after="80"/>
      </w:pPr>
      <w:r>
        <w:rPr>
          <w:rFonts w:ascii="Segoe UI" w:hAnsi="Segoe UI"/>
          <w:b/>
          <w:color w:val="1A1A1A"/>
          <w:sz w:val="23"/>
        </w:rPr>
        <w:t>PROFESYONEL ÖZET</w:t>
      </w:r>
    </w:p>
    <w:p>
      <w:pPr>
        <w:spacing w:after="80"/>
      </w:pPr>
      <w:r>
        <w:rPr>
          <w:color w:val="CCCCCC"/>
          <w:sz w:val="10"/>
        </w:rPr>
        <w:t>_______________________________________________________________________________________________</w:t>
      </w:r>
    </w:p>
    <w:p>
      <w:pPr>
        <w:spacing w:after="80"/>
      </w:pPr>
      <w:r>
        <w:rPr>
          <w:rFonts w:ascii="Segoe UI" w:hAnsi="Segoe UI"/>
          <w:b w:val="0"/>
          <w:i w:val="0"/>
          <w:sz w:val="21"/>
        </w:rPr>
        <w:t>20 yılı aşkın profesyonel deneyimini yapay zeka, yazılım geliştirme ve otomasyon alanına taşıyan bir geliştirici adayı. İstanbul Rumeli Üniversitesi Yapay Zeka ve Makine Öğrenmesi lisans programında eğitimine devam ediyor.</w:t>
      </w:r>
    </w:p>
    <w:p>
      <w:pPr>
        <w:spacing w:after="80"/>
      </w:pPr>
      <w:r>
        <w:rPr>
          <w:rFonts w:ascii="Segoe UI" w:hAnsi="Segoe UI"/>
          <w:b w:val="0"/>
          <w:i w:val="0"/>
          <w:sz w:val="21"/>
        </w:rPr>
        <w:t>CrewIntel adlı tam yığın (full-stack) mürettebat yönetim sistemi geliştirerek Python FastAPI backend, PostgreSQL veritabanı, React frontend ve Android mobil uygulama oluşturdum. Sistemde Groq LLM entegrasyonu ile belge analizi ve yapay zeka destekli personel-iş eşleştirme motoru tasarladım. Docker ile deployment gerçekleştirdim.</w:t>
      </w:r>
    </w:p>
    <w:p>
      <w:pPr>
        <w:spacing w:after="80"/>
      </w:pPr>
      <w:r>
        <w:rPr>
          <w:rFonts w:ascii="Segoe UI" w:hAnsi="Segoe UI"/>
          <w:b w:val="0"/>
          <w:i w:val="0"/>
          <w:sz w:val="21"/>
        </w:rPr>
        <w:t>n8n workflow otomasyonu, prompt engineering, AI agent tasarımı ve LLM uygulama geliştirme konularında aktif çalışmalar yürütüyorum. Girişimcilik geçmişim — ürün geliştirme, MVP süreçleri, müşteri analizi ve uluslararası iş geliştirme — yazılım geliştirme sürecine güçlü bir iş disiplini ve problem çözme yetkinliği katıyor.</w:t>
      </w:r>
    </w:p>
    <w:p>
      <w:pPr>
        <w:spacing w:before="200" w:after="80"/>
      </w:pPr>
      <w:r>
        <w:rPr>
          <w:rFonts w:ascii="Segoe UI" w:hAnsi="Segoe UI"/>
          <w:b/>
          <w:color w:val="1A1A1A"/>
          <w:sz w:val="23"/>
        </w:rPr>
        <w:t>EĞITIM</w:t>
      </w:r>
    </w:p>
    <w:p>
      <w:pPr>
        <w:spacing w:after="80"/>
      </w:pPr>
      <w:r>
        <w:rPr>
          <w:color w:val="CCCCCC"/>
          <w:sz w:val="10"/>
        </w:rPr>
        <w:t>_______________________________________________________________________________________________</w:t>
      </w:r>
    </w:p>
    <w:p>
      <w:pPr>
        <w:spacing w:after="20"/>
      </w:pPr>
      <w:r>
        <w:rPr>
          <w:rFonts w:ascii="Segoe UI" w:hAnsi="Segoe UI"/>
          <w:b/>
          <w:sz w:val="21"/>
        </w:rPr>
        <w:t>İstanbul Rumeli Üniversitesi — Mühendislik Fakültesi</w:t>
      </w:r>
      <w:r>
        <w:rPr>
          <w:color w:val="555555"/>
          <w:sz w:val="19"/>
        </w:rPr>
        <w:tab/>
        <w:t>2025 – Devam Ediyor (Tahmini: 2029)</w:t>
      </w:r>
    </w:p>
    <w:p>
      <w:pPr>
        <w:spacing w:after="20"/>
      </w:pPr>
      <w:r>
        <w:rPr>
          <w:rFonts w:ascii="Segoe UI" w:hAnsi="Segoe UI"/>
          <w:b w:val="0"/>
          <w:i w:val="0"/>
          <w:color w:val="333333"/>
          <w:sz w:val="20"/>
        </w:rPr>
        <w:t>Yapay Zeka ve Makine Öğrenmesi — Lisans Programı</w:t>
      </w:r>
    </w:p>
    <w:p>
      <w:pPr>
        <w:spacing w:after="120"/>
      </w:pPr>
      <w:r>
        <w:rPr>
          <w:rFonts w:ascii="Segoe UI" w:hAnsi="Segoe UI"/>
          <w:b w:val="0"/>
          <w:i w:val="0"/>
          <w:color w:val="555555"/>
          <w:sz w:val="19"/>
        </w:rPr>
        <w:t>Bölüm Öğrenci Temsilcisi · Algoritmalar, veri yapıları, makine öğrenmesi, derin öğrenme, yazılım geliştirme temelleri ve yapay zeka uygulamaları</w:t>
      </w:r>
    </w:p>
    <w:p>
      <w:pPr>
        <w:spacing w:after="20"/>
      </w:pPr>
      <w:r>
        <w:rPr>
          <w:rFonts w:ascii="Segoe UI" w:hAnsi="Segoe UI"/>
          <w:b/>
          <w:sz w:val="21"/>
        </w:rPr>
        <w:t>Karadeniz Teknik Üniversitesi</w:t>
      </w:r>
      <w:r>
        <w:rPr>
          <w:color w:val="555555"/>
          <w:sz w:val="19"/>
        </w:rPr>
        <w:tab/>
        <w:t>1999 – 2001 · Mezun</w:t>
      </w:r>
    </w:p>
    <w:p>
      <w:pPr>
        <w:spacing w:after="120"/>
      </w:pPr>
      <w:r>
        <w:rPr>
          <w:rFonts w:ascii="Segoe UI" w:hAnsi="Segoe UI"/>
          <w:b w:val="0"/>
          <w:i w:val="0"/>
          <w:color w:val="333333"/>
          <w:sz w:val="20"/>
        </w:rPr>
        <w:t>İnşaat Teknikerliği — Ön Lisans</w:t>
      </w:r>
    </w:p>
    <w:p>
      <w:pPr>
        <w:spacing w:before="200" w:after="80"/>
      </w:pPr>
      <w:r>
        <w:rPr>
          <w:rFonts w:ascii="Segoe UI" w:hAnsi="Segoe UI"/>
          <w:b/>
          <w:color w:val="1A1A1A"/>
          <w:sz w:val="23"/>
        </w:rPr>
        <w:t>TEKNIK YETKINLIKLER</w:t>
      </w:r>
    </w:p>
    <w:p>
      <w:pPr>
        <w:spacing w:after="80"/>
      </w:pPr>
      <w:r>
        <w:rPr>
          <w:color w:val="CCCCCC"/>
          <w:sz w:val="10"/>
        </w:rPr>
        <w:t>_______________________________________________________________________________________________</w:t>
      </w:r>
    </w:p>
    <w:p>
      <w:pPr>
        <w:spacing w:after="40"/>
      </w:pPr>
      <w:r>
        <w:rPr>
          <w:rFonts w:ascii="Segoe UI" w:hAnsi="Segoe UI"/>
          <w:b/>
          <w:sz w:val="20"/>
        </w:rPr>
        <w:t xml:space="preserve">AI &amp; Machine Learning: </w:t>
      </w:r>
      <w:r>
        <w:rPr>
          <w:rFonts w:ascii="Segoe UI" w:hAnsi="Segoe UI"/>
          <w:sz w:val="19"/>
        </w:rPr>
        <w:t>LLM (Groq / llama-3.3-70b) · Prompt Engineering · AI Agents · AI Application Development · Document Analysis with LLM · AI-powered Matching Systems</w:t>
      </w:r>
    </w:p>
    <w:p>
      <w:pPr>
        <w:spacing w:after="40"/>
      </w:pPr>
      <w:r>
        <w:rPr>
          <w:rFonts w:ascii="Segoe UI" w:hAnsi="Segoe UI"/>
          <w:b/>
          <w:sz w:val="20"/>
        </w:rPr>
        <w:t xml:space="preserve">AI Automation &amp; Workflow: </w:t>
      </w:r>
      <w:r>
        <w:rPr>
          <w:rFonts w:ascii="Segoe UI" w:hAnsi="Segoe UI"/>
          <w:sz w:val="19"/>
        </w:rPr>
        <w:t>n8n · API Integration · Workflow Automation · AI-assisted Automation · Multi-step Prompt Architectures</w:t>
      </w:r>
    </w:p>
    <w:p>
      <w:pPr>
        <w:spacing w:after="40"/>
      </w:pPr>
      <w:r>
        <w:rPr>
          <w:rFonts w:ascii="Segoe UI" w:hAnsi="Segoe UI"/>
          <w:b/>
          <w:sz w:val="20"/>
        </w:rPr>
        <w:t xml:space="preserve">Backend &amp; Programming: </w:t>
      </w:r>
      <w:r>
        <w:rPr>
          <w:rFonts w:ascii="Segoe UI" w:hAnsi="Segoe UI"/>
          <w:sz w:val="19"/>
        </w:rPr>
        <w:t>Python · FastAPI · SQLAlchemy · PostgreSQL · REST API · JWT Authentication · Pydantic · Alembic</w:t>
      </w:r>
    </w:p>
    <w:p>
      <w:pPr>
        <w:spacing w:after="40"/>
      </w:pPr>
      <w:r>
        <w:rPr>
          <w:rFonts w:ascii="Segoe UI" w:hAnsi="Segoe UI"/>
          <w:b/>
          <w:sz w:val="20"/>
        </w:rPr>
        <w:t xml:space="preserve">Frontend &amp; Mobile: </w:t>
      </w:r>
      <w:r>
        <w:rPr>
          <w:rFonts w:ascii="Segoe UI" w:hAnsi="Segoe UI"/>
          <w:sz w:val="19"/>
        </w:rPr>
        <w:t>HTML · CSS · JavaScript · React · Android (Java/Kotlin) · Retrofit</w:t>
      </w:r>
    </w:p>
    <w:p>
      <w:pPr>
        <w:spacing w:after="40"/>
      </w:pPr>
      <w:r>
        <w:rPr>
          <w:rFonts w:ascii="Segoe UI" w:hAnsi="Segoe UI"/>
          <w:b/>
          <w:sz w:val="20"/>
        </w:rPr>
        <w:t xml:space="preserve">Developer Tools: </w:t>
      </w:r>
      <w:r>
        <w:rPr>
          <w:rFonts w:ascii="Segoe UI" w:hAnsi="Segoe UI"/>
          <w:sz w:val="19"/>
        </w:rPr>
        <w:t>Git · GitHub · VS Code · Docker · Docker Compose · Linux · WSL</w:t>
      </w:r>
    </w:p>
    <w:p>
      <w:pPr>
        <w:spacing w:after="40"/>
      </w:pPr>
      <w:r>
        <w:rPr>
          <w:rFonts w:ascii="Segoe UI" w:hAnsi="Segoe UI"/>
          <w:b/>
          <w:sz w:val="20"/>
        </w:rPr>
        <w:t xml:space="preserve">AI Tools &amp; Others: </w:t>
      </w:r>
      <w:r>
        <w:rPr>
          <w:rFonts w:ascii="Segoe UI" w:hAnsi="Segoe UI"/>
          <w:sz w:val="19"/>
        </w:rPr>
        <w:t>ChatGPT · Claude · Gemini · GitHub Copilot · Cursor · C (Basic) · Figma · LibreOffice</w:t>
      </w:r>
    </w:p>
    <w:p>
      <w:pPr>
        <w:spacing w:before="200" w:after="80"/>
      </w:pPr>
      <w:r>
        <w:rPr>
          <w:rFonts w:ascii="Segoe UI" w:hAnsi="Segoe UI"/>
          <w:b/>
          <w:color w:val="1A1A1A"/>
          <w:sz w:val="23"/>
        </w:rPr>
        <w:t>PROJELER</w:t>
      </w:r>
    </w:p>
    <w:p>
      <w:pPr>
        <w:spacing w:after="80"/>
      </w:pPr>
      <w:r>
        <w:rPr>
          <w:color w:val="CCCCCC"/>
          <w:sz w:val="10"/>
        </w:rPr>
        <w:t>_______________________________________________________________________________________________</w:t>
      </w:r>
    </w:p>
    <w:p>
      <w:pPr>
        <w:spacing w:after="20"/>
      </w:pPr>
      <w:r>
        <w:rPr>
          <w:b/>
          <w:sz w:val="21"/>
        </w:rPr>
        <w:t>CrewIntel — Yapay Zeka Destekli Mürettebat Yönetim Sistemi</w:t>
      </w:r>
    </w:p>
    <w:p>
      <w:pPr>
        <w:spacing w:after="40"/>
      </w:pPr>
      <w:r>
        <w:rPr>
          <w:rFonts w:ascii="Segoe UI" w:hAnsi="Segoe UI"/>
          <w:b w:val="0"/>
          <w:i/>
          <w:color w:val="444444"/>
          <w:sz w:val="19"/>
        </w:rPr>
        <w:t>Tam yığın (full-stack) crew management platformu · Python FastAPI + PostgreSQL + React + Android + LLM</w:t>
      </w:r>
    </w:p>
    <w:p>
      <w:pPr>
        <w:pStyle w:val="ListBullet"/>
        <w:spacing w:after="20"/>
        <w:ind w:left="283"/>
      </w:pPr>
      <w:r>
        <w:rPr>
          <w:rFonts w:ascii="Segoe UI" w:hAnsi="Segoe UI"/>
          <w:b/>
          <w:sz w:val="19"/>
        </w:rPr>
        <w:t>Python FastAPI</w:t>
      </w:r>
      <w:r>
        <w:rPr>
          <w:rFonts w:ascii="Segoe UI" w:hAnsi="Segoe UI"/>
          <w:sz w:val="19"/>
        </w:rPr>
        <w:t xml:space="preserve"> backend geliştirerek 20+ API endpoint'i, JWT kimlik doğrulama, CORS, rate limiting ve audit logging mimarisi kurdum.</w:t>
      </w:r>
    </w:p>
    <w:p>
      <w:pPr>
        <w:pStyle w:val="ListBullet"/>
        <w:spacing w:after="20"/>
        <w:ind w:left="283"/>
      </w:pPr>
      <w:r>
        <w:rPr>
          <w:rFonts w:ascii="Segoe UI" w:hAnsi="Segoe UI"/>
          <w:b/>
          <w:sz w:val="19"/>
        </w:rPr>
        <w:t>PostgreSQL</w:t>
      </w:r>
      <w:r>
        <w:rPr>
          <w:rFonts w:ascii="Segoe UI" w:hAnsi="Segoe UI"/>
          <w:sz w:val="19"/>
        </w:rPr>
        <w:t xml:space="preserve"> veritabanı ile SQLAlchemy ORM kullanarak crew, document, ship, contract, assignment veri modelleri oluşturdum.</w:t>
      </w:r>
    </w:p>
    <w:p>
      <w:pPr>
        <w:pStyle w:val="ListBullet"/>
        <w:spacing w:after="20"/>
        <w:ind w:left="283"/>
      </w:pPr>
      <w:r>
        <w:rPr>
          <w:rFonts w:ascii="Segoe UI" w:hAnsi="Segoe UI"/>
          <w:b/>
          <w:sz w:val="19"/>
        </w:rPr>
        <w:t>Groq LLM API entegrasyonu</w:t>
      </w:r>
      <w:r>
        <w:rPr>
          <w:rFonts w:ascii="Segoe UI" w:hAnsi="Segoe UI"/>
          <w:sz w:val="19"/>
        </w:rPr>
        <w:t xml:space="preserve"> ile PDF belgelerden personel bilgileri, sertifikalar ve deneyim çıkaran AI document analyzer modülü geliştirdim.</w:t>
      </w:r>
    </w:p>
    <w:p>
      <w:pPr>
        <w:pStyle w:val="ListBullet"/>
        <w:spacing w:after="20"/>
        <w:ind w:left="283"/>
      </w:pPr>
      <w:r>
        <w:rPr>
          <w:rFonts w:ascii="Segoe UI" w:hAnsi="Segoe UI"/>
          <w:b/>
          <w:sz w:val="19"/>
        </w:rPr>
        <w:t>AI-powered crew matcher</w:t>
      </w:r>
      <w:r>
        <w:rPr>
          <w:rFonts w:ascii="Segoe UI" w:hAnsi="Segoe UI"/>
          <w:sz w:val="19"/>
        </w:rPr>
        <w:t xml:space="preserve"> — LLM ve algoritmik skorlama ile personel yeteneklerini, sertifikalarını ve deneyimlerini iş ilanlarıyla eşleştiren motor tasarladım.</w:t>
      </w:r>
    </w:p>
    <w:p>
      <w:pPr>
        <w:pStyle w:val="ListBullet"/>
        <w:spacing w:after="20"/>
        <w:ind w:left="283"/>
      </w:pPr>
      <w:r>
        <w:rPr>
          <w:rFonts w:ascii="Segoe UI" w:hAnsi="Segoe UI"/>
          <w:b/>
          <w:sz w:val="19"/>
        </w:rPr>
        <w:t>Anomaly detector</w:t>
      </w:r>
      <w:r>
        <w:rPr>
          <w:rFonts w:ascii="Segoe UI" w:hAnsi="Segoe UI"/>
          <w:sz w:val="19"/>
        </w:rPr>
        <w:t xml:space="preserve"> — Belgelerde tutarsızlık tespiti yapan AI modülü oluşturdum.</w:t>
      </w:r>
    </w:p>
    <w:p>
      <w:pPr>
        <w:pStyle w:val="ListBullet"/>
        <w:spacing w:after="20"/>
        <w:ind w:left="283"/>
      </w:pPr>
      <w:r>
        <w:rPr>
          <w:rFonts w:ascii="Segoe UI" w:hAnsi="Segoe UI"/>
          <w:b/>
          <w:sz w:val="19"/>
        </w:rPr>
        <w:t>React + Vite frontend</w:t>
      </w:r>
      <w:r>
        <w:rPr>
          <w:rFonts w:ascii="Segoe UI" w:hAnsi="Segoe UI"/>
          <w:sz w:val="19"/>
        </w:rPr>
        <w:t xml:space="preserve"> ve Android mobil uygulama (Java) geliştirerek admin paneli ve mobil erişim sağladım.</w:t>
      </w:r>
    </w:p>
    <w:p>
      <w:pPr>
        <w:pStyle w:val="ListBullet"/>
        <w:spacing w:after="20"/>
        <w:ind w:left="283"/>
      </w:pPr>
      <w:r>
        <w:rPr>
          <w:rFonts w:ascii="Segoe UI" w:hAnsi="Segoe UI"/>
          <w:b/>
          <w:sz w:val="19"/>
        </w:rPr>
        <w:t>Docker Compose</w:t>
      </w:r>
      <w:r>
        <w:rPr>
          <w:rFonts w:ascii="Segoe UI" w:hAnsi="Segoe UI"/>
          <w:sz w:val="19"/>
        </w:rPr>
        <w:t xml:space="preserve"> ile multi-container deployment (PostgreSQL + Backend) yapılandırdım.</w:t>
      </w:r>
    </w:p>
    <w:p>
      <w:pPr>
        <w:pStyle w:val="ListBullet"/>
        <w:spacing w:after="20"/>
        <w:ind w:left="283"/>
      </w:pPr>
      <w:r>
        <w:rPr>
          <w:rFonts w:ascii="Segoe UI" w:hAnsi="Segoe UI"/>
          <w:sz w:val="19"/>
        </w:rPr>
        <w:t>E-posta ve WhatsApp bildirim sistemi, maaş takibi, iş ilanı yönetimi, belge yükleme ve dinamik dashboard özelliklerini uyguladım.</w:t>
      </w:r>
    </w:p>
    <w:p>
      <w:pPr>
        <w:spacing w:after="120"/>
      </w:pPr>
    </w:p>
    <w:p>
      <w:pPr>
        <w:spacing w:after="20"/>
      </w:pPr>
      <w:r>
        <w:rPr>
          <w:b/>
          <w:sz w:val="21"/>
        </w:rPr>
        <w:t>Social Media Downloader — Sosyal Medya Video İndirici API</w:t>
      </w:r>
    </w:p>
    <w:p>
      <w:pPr>
        <w:spacing w:after="40"/>
      </w:pPr>
      <w:r>
        <w:rPr>
          <w:rFonts w:ascii="Segoe UI" w:hAnsi="Segoe UI"/>
          <w:b w:val="0"/>
          <w:i/>
          <w:color w:val="444444"/>
          <w:sz w:val="19"/>
        </w:rPr>
        <w:t>FastAPI backend · yt-dlp · Docker</w:t>
      </w:r>
    </w:p>
    <w:p>
      <w:pPr>
        <w:pStyle w:val="ListBullet"/>
        <w:spacing w:after="20"/>
        <w:ind w:left="283"/>
      </w:pPr>
      <w:r>
        <w:rPr>
          <w:rFonts w:ascii="Segoe UI" w:hAnsi="Segoe UI"/>
          <w:sz w:val="19"/>
        </w:rPr>
        <w:t xml:space="preserve"> YouTube, Instagram, TikTok, Facebook ve Pinterest videolarını indiren FastAPI tabanlı REST API geliştirdim.</w:t>
      </w:r>
    </w:p>
    <w:p>
      <w:pPr>
        <w:pStyle w:val="ListBullet"/>
        <w:spacing w:after="20"/>
        <w:ind w:left="283"/>
      </w:pPr>
      <w:r>
        <w:rPr>
          <w:rFonts w:ascii="Segoe UI" w:hAnsi="Segoe UI"/>
          <w:sz w:val="19"/>
        </w:rPr>
        <w:t>yt-dlp entegrasyonu ile çoklu platform desteği, video bilgisi çıkarma ve dosya yönetimi sağladım.</w:t>
      </w:r>
    </w:p>
    <w:p>
      <w:pPr>
        <w:pStyle w:val="ListBullet"/>
        <w:spacing w:after="20"/>
        <w:ind w:left="283"/>
      </w:pPr>
      <w:r>
        <w:rPr>
          <w:rFonts w:ascii="Segoe UI" w:hAnsi="Segoe UI"/>
          <w:sz w:val="19"/>
        </w:rPr>
        <w:t>Docker ile konteynerize ederek taşınabilir deployment mimarisi kurdum.</w:t>
      </w:r>
    </w:p>
    <w:p>
      <w:pPr>
        <w:spacing w:before="200" w:after="80"/>
      </w:pPr>
      <w:r>
        <w:rPr>
          <w:rFonts w:ascii="Segoe UI" w:hAnsi="Segoe UI"/>
          <w:b/>
          <w:color w:val="1A1A1A"/>
          <w:sz w:val="23"/>
        </w:rPr>
        <w:t>GIRIŞIMCILIK DENEYIMI</w:t>
      </w:r>
    </w:p>
    <w:p>
      <w:pPr>
        <w:spacing w:after="80"/>
      </w:pPr>
      <w:r>
        <w:rPr>
          <w:color w:val="CCCCCC"/>
          <w:sz w:val="10"/>
        </w:rPr>
        <w:t>_______________________________________________________________________________________________</w:t>
      </w:r>
    </w:p>
    <w:p>
      <w:pPr>
        <w:spacing w:after="20"/>
      </w:pPr>
      <w:r>
        <w:rPr>
          <w:rFonts w:ascii="Segoe UI" w:hAnsi="Segoe UI"/>
          <w:b/>
          <w:sz w:val="21"/>
        </w:rPr>
        <w:t>NGD — New Generation Design · Kurucu &amp; Ürün Geliştiricisi</w:t>
      </w:r>
      <w:r>
        <w:rPr>
          <w:color w:val="555555"/>
          <w:sz w:val="19"/>
        </w:rPr>
        <w:tab/>
        <w:t>2016 – 2022</w:t>
      </w:r>
    </w:p>
    <w:p>
      <w:pPr>
        <w:spacing w:after="40"/>
      </w:pPr>
      <w:r>
        <w:rPr>
          <w:rFonts w:ascii="Segoe UI" w:hAnsi="Segoe UI"/>
          <w:b w:val="0"/>
          <w:i w:val="0"/>
          <w:color w:val="333333"/>
          <w:sz w:val="20"/>
        </w:rPr>
        <w:t>Termal yönetim, teknik tekstil ve savunma sanayii — Ar-Ge odaklı ürün geliştirme</w:t>
      </w:r>
    </w:p>
    <w:p>
      <w:pPr>
        <w:pStyle w:val="ListBullet"/>
        <w:spacing w:after="20"/>
        <w:ind w:left="283"/>
      </w:pPr>
      <w:r>
        <w:rPr>
          <w:rFonts w:ascii="Segoe UI" w:hAnsi="Segoe UI"/>
          <w:sz w:val="19"/>
        </w:rPr>
        <w:t>Şirketi sıfırdan kurdu; müşteri problemini tanımladı, çözüm hipotezi oluşturdu, prototip geliştirdi ve MVP'yi piyasaya çıkardı — modern bir start-up'ın tüm aşamalarını bizzat yönetti.</w:t>
      </w:r>
    </w:p>
    <w:p>
      <w:pPr>
        <w:pStyle w:val="ListBullet"/>
        <w:spacing w:after="20"/>
        <w:ind w:left="283"/>
      </w:pPr>
      <w:r>
        <w:rPr>
          <w:rFonts w:ascii="Segoe UI" w:hAnsi="Segoe UI"/>
          <w:sz w:val="19"/>
        </w:rPr>
        <w:t>Müşteri ihtiyaç analizi, ürün-pazar uyumu araştırması ve ürün doğrulama süreçlerini yürüttü; B2B müşteriler için özel çözümler geliştirdi.</w:t>
      </w:r>
    </w:p>
    <w:p>
      <w:pPr>
        <w:pStyle w:val="ListBullet"/>
        <w:spacing w:after="20"/>
        <w:ind w:left="283"/>
      </w:pPr>
      <w:r>
        <w:rPr>
          <w:rFonts w:ascii="Segoe UI" w:hAnsi="Segoe UI"/>
          <w:sz w:val="19"/>
        </w:rPr>
        <w:t>Kurumsal web sitesi, dijital pazarlama, ürün lansmanı ve e-ticaret süreçlerini uçtan uca yönetti.</w:t>
      </w:r>
    </w:p>
    <w:p>
      <w:pPr>
        <w:pStyle w:val="ListBullet"/>
        <w:spacing w:after="20"/>
        <w:ind w:left="283"/>
      </w:pPr>
      <w:r>
        <w:rPr>
          <w:rFonts w:ascii="Segoe UI" w:hAnsi="Segoe UI"/>
          <w:sz w:val="19"/>
        </w:rPr>
        <w:t>Savunma sanayii için özel termal sistemler geliştirdi; Milli Savunma Bakanlığı ve Silahlı Kuvvetler'e teknik sunum yaptı.</w:t>
      </w:r>
    </w:p>
    <w:p>
      <w:pPr>
        <w:pStyle w:val="ListBullet"/>
        <w:spacing w:after="20"/>
        <w:ind w:left="283"/>
      </w:pPr>
      <w:r>
        <w:rPr>
          <w:rFonts w:ascii="Segoe UI" w:hAnsi="Segoe UI"/>
          <w:sz w:val="19"/>
        </w:rPr>
        <w:t>Almanya, Fransa, İsveç, ABD ve Rusya dahil uluslararası tedarikçi ve ihracat süreçlerini koordine etti.</w:t>
      </w:r>
    </w:p>
    <w:p>
      <w:pPr>
        <w:spacing w:before="200" w:after="80"/>
      </w:pPr>
      <w:r>
        <w:rPr>
          <w:rFonts w:ascii="Segoe UI" w:hAnsi="Segoe UI"/>
          <w:b/>
          <w:color w:val="1A1A1A"/>
          <w:sz w:val="23"/>
        </w:rPr>
        <w:t>MESLEKI GEÇMIŞ</w:t>
      </w:r>
    </w:p>
    <w:p>
      <w:pPr>
        <w:spacing w:after="80"/>
      </w:pPr>
      <w:r>
        <w:rPr>
          <w:color w:val="CCCCCC"/>
          <w:sz w:val="10"/>
        </w:rPr>
        <w:t>_______________________________________________________________________________________________</w:t>
      </w:r>
    </w:p>
    <w:p>
      <w:pPr>
        <w:spacing w:after="40"/>
      </w:pPr>
      <w:r>
        <w:rPr>
          <w:rFonts w:ascii="Segoe UI" w:hAnsi="Segoe UI"/>
          <w:b w:val="0"/>
          <w:i w:val="0"/>
          <w:color w:val="333333"/>
          <w:sz w:val="20"/>
        </w:rPr>
        <w:t>Yurt içi ve yurt dışında yaklaşık 20 yıl boyunca teknik operasyon, proje koordinasyonu, ekip yönetimi ve kalite kontrol alanlarında görev aldı. Bu süre zarfında:</w:t>
      </w:r>
    </w:p>
    <w:p>
      <w:pPr>
        <w:pStyle w:val="ListBullet"/>
        <w:spacing w:after="20"/>
        <w:ind w:left="283"/>
      </w:pPr>
      <w:r>
        <w:rPr>
          <w:rFonts w:ascii="Segoe UI" w:hAnsi="Segoe UI"/>
          <w:sz w:val="19"/>
        </w:rPr>
        <w:t>Farklı ülkelerde ve disiplinlerde saha deneyimi kazanarak değişen şartlara uyum sağlama ve sonuç odaklı hareket etme becerilerini geliştirdi.</w:t>
      </w:r>
    </w:p>
    <w:p>
      <w:pPr>
        <w:pStyle w:val="ListBullet"/>
        <w:spacing w:after="20"/>
        <w:ind w:left="283"/>
      </w:pPr>
      <w:r>
        <w:rPr>
          <w:rFonts w:ascii="Segoe UI" w:hAnsi="Segoe UI"/>
          <w:sz w:val="19"/>
        </w:rPr>
        <w:t>Teknik operasyon ve proje yönetiminde yüksek sorumluluk gerektiren görevlerde analitik bakış açısı ve problem çözme yetkinliğini ortaya koydu.</w:t>
      </w:r>
    </w:p>
    <w:p>
      <w:pPr>
        <w:pStyle w:val="ListBullet"/>
        <w:spacing w:after="20"/>
        <w:ind w:left="283"/>
      </w:pPr>
      <w:r>
        <w:rPr>
          <w:rFonts w:ascii="Segoe UI" w:hAnsi="Segoe UI"/>
          <w:sz w:val="19"/>
        </w:rPr>
        <w:t>Uluslararası projelerde müşteri ve tedarikçi iletişimi, kalite kontrol ve ekip koordinasyonu süreçlerini yürüttü.</w:t>
      </w:r>
    </w:p>
    <w:p>
      <w:r>
        <w:rPr>
          <w:rFonts w:ascii="Segoe UI" w:hAnsi="Segoe UI"/>
          <w:sz w:val="19"/>
        </w:rPr>
        <w:t xml:space="preserve">Bu deneyimler, yazılım geliştirme sürecinde </w:t>
      </w:r>
      <w:r>
        <w:rPr>
          <w:rFonts w:ascii="Segoe UI" w:hAnsi="Segoe UI"/>
          <w:b/>
          <w:sz w:val="19"/>
        </w:rPr>
        <w:t>Agile thinking, technical problem solving, cross-functional collaboration ve project management</w:t>
      </w:r>
      <w:r>
        <w:rPr>
          <w:rFonts w:ascii="Segoe UI" w:hAnsi="Segoe UI"/>
          <w:sz w:val="19"/>
        </w:rPr>
        <w:t xml:space="preserve"> gibi transferable skills olarak doğrudan katkı sağlamaktadır.</w:t>
      </w:r>
    </w:p>
    <w:p>
      <w:pPr>
        <w:spacing w:before="200" w:after="80"/>
      </w:pPr>
      <w:r>
        <w:rPr>
          <w:rFonts w:ascii="Segoe UI" w:hAnsi="Segoe UI"/>
          <w:b/>
          <w:color w:val="1A1A1A"/>
          <w:sz w:val="23"/>
        </w:rPr>
        <w:t>NITELIKLER</w:t>
      </w:r>
    </w:p>
    <w:p>
      <w:pPr>
        <w:spacing w:after="80"/>
      </w:pPr>
      <w:r>
        <w:rPr>
          <w:color w:val="CCCCCC"/>
          <w:sz w:val="10"/>
        </w:rPr>
        <w:t>_______________________________________________________________________________________________</w:t>
      </w:r>
    </w:p>
    <w:p>
      <w:pPr>
        <w:spacing w:after="120"/>
      </w:pPr>
      <w:r>
        <w:rPr>
          <w:rFonts w:ascii="Segoe UI" w:hAnsi="Segoe UI"/>
          <w:b w:val="0"/>
          <w:i w:val="0"/>
          <w:color w:val="333333"/>
          <w:sz w:val="19"/>
        </w:rPr>
        <w:t>Analitik düşünme · Problem çözme · Girişimci bakış açısı · Takım çalışmasına yatkın · Sonuç odaklı · Hızlı öğrenme</w:t>
      </w:r>
    </w:p>
    <w:p>
      <w:pPr>
        <w:spacing w:before="200" w:after="80"/>
      </w:pPr>
      <w:r>
        <w:rPr>
          <w:rFonts w:ascii="Segoe UI" w:hAnsi="Segoe UI"/>
          <w:b/>
          <w:color w:val="1A1A1A"/>
          <w:sz w:val="23"/>
        </w:rPr>
        <w:t>YABANCI DIL</w:t>
      </w:r>
    </w:p>
    <w:p>
      <w:pPr>
        <w:spacing w:after="80"/>
      </w:pPr>
      <w:r>
        <w:rPr>
          <w:color w:val="CCCCCC"/>
          <w:sz w:val="10"/>
        </w:rPr>
        <w:t>_______________________________________________________________________________________________</w:t>
      </w:r>
    </w:p>
    <w:p>
      <w:pPr>
        <w:spacing w:after="40"/>
      </w:pPr>
      <w:r>
        <w:rPr>
          <w:b/>
          <w:sz w:val="20"/>
        </w:rPr>
        <w:t>Türkçe</w:t>
      </w:r>
      <w:r>
        <w:rPr>
          <w:sz w:val="19"/>
        </w:rPr>
        <w:t xml:space="preserve"> — Ana dil</w:t>
      </w:r>
    </w:p>
    <w:p>
      <w:pPr>
        <w:spacing w:after="120"/>
      </w:pPr>
      <w:r>
        <w:rPr>
          <w:b/>
          <w:sz w:val="20"/>
        </w:rPr>
        <w:t>İngilizce</w:t>
      </w:r>
      <w:r>
        <w:rPr>
          <w:sz w:val="19"/>
        </w:rPr>
        <w:t xml:space="preserve"> — B2 / Upper-Intermediate · Teknik doküman okuma, yazışma ve temel konuşma</w:t>
      </w:r>
    </w:p>
    <w:p>
      <w:pPr>
        <w:spacing w:before="200" w:after="80"/>
      </w:pPr>
      <w:r>
        <w:rPr>
          <w:rFonts w:ascii="Segoe UI" w:hAnsi="Segoe UI"/>
          <w:b/>
          <w:color w:val="1A1A1A"/>
          <w:sz w:val="23"/>
        </w:rPr>
        <w:t>KARIYER HEDEFI</w:t>
      </w:r>
    </w:p>
    <w:p>
      <w:pPr>
        <w:spacing w:after="80"/>
      </w:pPr>
      <w:r>
        <w:rPr>
          <w:color w:val="CCCCCC"/>
          <w:sz w:val="10"/>
        </w:rPr>
        <w:t>_______________________________________________________________________________________________</w:t>
      </w:r>
    </w:p>
    <w:p>
      <w:pPr>
        <w:spacing w:after="120"/>
      </w:pPr>
      <w:r>
        <w:rPr>
          <w:rFonts w:ascii="Segoe UI" w:hAnsi="Segoe UI"/>
          <w:b w:val="0"/>
          <w:i w:val="0"/>
          <w:color w:val="222222"/>
          <w:sz w:val="20"/>
        </w:rPr>
        <w:t>Yapay zeka, LLM uygulamaları ve otomasyon odaklı yazılım geliştirme rollerinde kariyerini ilerletmeyi hedefleyen bir geliştirici. Mevcut full-stack proje deneyimini, AI/ML lisans eğitimiyle birleştirerek Junior AI Developer, Junior Backend Developer veya AI Automation Developer pozisyonlarında değer yaratmaya hazır.</w:t>
      </w:r>
    </w:p>
    <w:p>
      <w:pPr>
        <w:spacing w:before="200" w:after="80"/>
      </w:pPr>
      <w:r>
        <w:rPr>
          <w:rFonts w:ascii="Segoe UI" w:hAnsi="Segoe UI"/>
          <w:b/>
          <w:color w:val="1A1A1A"/>
          <w:sz w:val="23"/>
        </w:rPr>
        <w:t>REFERANSLAR</w:t>
      </w:r>
    </w:p>
    <w:p>
      <w:pPr>
        <w:spacing w:after="80"/>
      </w:pPr>
      <w:r>
        <w:rPr>
          <w:color w:val="CCCCCC"/>
          <w:sz w:val="10"/>
        </w:rPr>
        <w:t>_______________________________________________________________________________________________</w:t>
      </w:r>
    </w:p>
    <w:p>
      <w:pPr>
        <w:spacing w:after="80"/>
      </w:pPr>
      <w:r>
        <w:rPr>
          <w:rFonts w:ascii="Segoe UI" w:hAnsi="Segoe UI"/>
          <w:b w:val="0"/>
          <w:i w:val="0"/>
          <w:color w:val="555555"/>
          <w:sz w:val="19"/>
        </w:rPr>
        <w:t>Talep edilmesi halinde profesyonel referanslarım paylaşılacaktır.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