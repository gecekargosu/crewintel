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widowControl w:val="1"/>
      </w:pPr>
      <w:r>
        <w:rPr>
          <w:rFonts w:ascii="Calibri" w:hAnsi="Calibri"/>
          <w:b/>
          <w:i w:val="0"/>
          <w:color w:val="1B2A4A"/>
          <w:sz w:val="44"/>
        </w:rPr>
        <w:t>Cengiz Kılıç</w:t>
      </w:r>
    </w:p>
    <w:p>
      <w:pPr>
        <w:spacing w:before="0" w:after="60"/>
        <w:widowControl w:val="1"/>
      </w:pPr>
      <w:r>
        <w:rPr>
          <w:rFonts w:ascii="Calibri" w:hAnsi="Calibri"/>
          <w:b/>
          <w:i w:val="0"/>
          <w:color w:val="205AD0"/>
          <w:sz w:val="22"/>
        </w:rPr>
        <w:t>AI &amp; Machine Learning Bachelor's Student  |  AI &amp; Automation Enthusiast  |  Junior Software Developer Candidate</w:t>
      </w:r>
    </w:p>
    <w:p>
      <w:pPr>
        <w:spacing w:before="0" w:after="40"/>
      </w:pPr>
      <w:r>
        <w:rPr>
          <w:rFonts w:ascii="Calibri" w:hAnsi="Calibri"/>
          <w:b w:val="0"/>
          <w:i w:val="0"/>
          <w:color w:val="555555"/>
          <w:sz w:val="18"/>
        </w:rPr>
        <w:t>+90 532 327 61 21   |   cengizkilic1980@gmail.com   |   Izmir, Turkey   |   linkedin.com/in/cengizkilic   |   github.com/cengizkilic</w:t>
      </w:r>
    </w:p>
    <w:p>
      <w:pPr>
        <w:spacing w:before="0" w:after="140"/>
      </w:pPr>
      <w:r>
        <w:rPr>
          <w:rFonts w:ascii="Calibri" w:hAnsi="Calibri"/>
          <w:b/>
          <w:i w:val="0"/>
          <w:color w:val="1B2A4A"/>
          <w:sz w:val="18"/>
        </w:rPr>
        <w:t>Available for full-time employment  •  Open to remote and hybrid roles  •  Open to travel</w:t>
      </w:r>
    </w:p>
    <w:p>
      <w:pPr>
        <w:spacing w:before="0" w:after="0" w:line="40" w:lineRule="exact"/>
        <w:pBdr>
          <w:bottom w:val="single" w:sz="8" w:space="1" w:color="1B2A4A"/>
        </w:pBdr>
      </w:pPr>
    </w:p>
    <w:p>
      <w:pPr>
        <w:spacing w:before="220" w:after="100"/>
        <w:keepNext/>
        <w:pBdr>
          <w:bottom w:val="single" w:sz="6" w:space="1" w:color="1B2A4A"/>
        </w:pBdr>
      </w:pPr>
      <w:r>
        <w:rPr>
          <w:rFonts w:ascii="Calibri" w:hAnsi="Calibri"/>
          <w:b/>
          <w:i w:val="0"/>
          <w:color w:val="1B2A4A"/>
          <w:sz w:val="20"/>
        </w:rPr>
        <w:t>PROFESSIONAL SUMMARY</w:t>
      </w:r>
    </w:p>
    <w:p>
      <w:pPr>
        <w:spacing w:before="0" w:after="80"/>
        <w:widowControl w:val="1"/>
      </w:pPr>
      <w:r>
        <w:rPr>
          <w:rFonts w:ascii="Calibri" w:hAnsi="Calibri"/>
          <w:b w:val="0"/>
          <w:i w:val="0"/>
          <w:color w:val="1A1A1A"/>
          <w:sz w:val="19"/>
        </w:rPr>
        <w:t>An AI &amp; Machine Learning Bachelor's student at Istanbul Rumeli University, Faculty of Engineering, actively building toward a career in software and AI.</w:t>
      </w:r>
    </w:p>
    <w:p>
      <w:pPr>
        <w:spacing w:before="0" w:after="80"/>
        <w:widowControl w:val="1"/>
      </w:pPr>
      <w:r>
        <w:rPr>
          <w:rFonts w:ascii="Calibri" w:hAnsi="Calibri"/>
          <w:b w:val="0"/>
          <w:i w:val="0"/>
          <w:color w:val="1A1A1A"/>
          <w:sz w:val="19"/>
        </w:rPr>
        <w:t>Over 20 years in professional life across technical operations, project management, and entrepreneurship. I founded my own company, took products from idea to market, managed clients, and coordinated international trade. This background gave me technical problem solving, work discipline, customer-centric thinking, and real project experience. I am now bringing this foundation into software and AI.</w:t>
      </w:r>
    </w:p>
    <w:p>
      <w:pPr>
        <w:spacing w:before="0" w:after="0"/>
        <w:widowControl w:val="1"/>
      </w:pPr>
      <w:r>
        <w:rPr>
          <w:rFonts w:ascii="Calibri" w:hAnsi="Calibri"/>
          <w:b w:val="0"/>
          <w:i w:val="0"/>
          <w:color w:val="1A1A1A"/>
          <w:sz w:val="19"/>
        </w:rPr>
        <w:t>I use AI tools daily and actively experiment with prompt engineering, n8n automation, and AI agent design. I have no professional software experience yet — and I say that openly. What I bring is the drive to learn fast and a clear commitment to building a long-term career in this field.</w:t>
      </w:r>
    </w:p>
    <w:p>
      <w:pPr>
        <w:spacing w:before="220" w:after="100"/>
        <w:keepNext/>
        <w:pBdr>
          <w:bottom w:val="single" w:sz="6" w:space="1" w:color="1B2A4A"/>
        </w:pBdr>
      </w:pPr>
      <w:r>
        <w:rPr>
          <w:rFonts w:ascii="Calibri" w:hAnsi="Calibri"/>
          <w:b/>
          <w:i w:val="0"/>
          <w:color w:val="1B2A4A"/>
          <w:sz w:val="20"/>
        </w:rPr>
        <w:t>EDUCATION</w:t>
      </w:r>
    </w:p>
    <w:p>
      <w:pPr>
        <w:spacing w:before="60" w:after="0"/>
        <w:tabs>
          <w:tab w:val="right" w:pos="8788"/>
        </w:tabs>
        <w:keepNext/>
      </w:pPr>
      <w:r>
        <w:rPr>
          <w:rFonts w:ascii="Calibri" w:hAnsi="Calibri"/>
          <w:b/>
          <w:i w:val="0"/>
          <w:color w:val="1B2A4A"/>
          <w:sz w:val="21"/>
        </w:rPr>
        <w:t>Istanbul Rumeli University</w:t>
      </w:r>
      <w:r>
        <w:tab/>
      </w:r>
      <w:r>
        <w:rPr>
          <w:rFonts w:ascii="Calibri" w:hAnsi="Calibri"/>
          <w:b w:val="0"/>
          <w:i w:val="0"/>
          <w:color w:val="555555"/>
          <w:sz w:val="18"/>
        </w:rPr>
        <w:t>2025 – In Progress  (Expected: 2029)</w:t>
      </w:r>
    </w:p>
    <w:p>
      <w:pPr>
        <w:spacing w:before="0" w:after="0"/>
        <w:keepLines/>
        <w:keepNext/>
      </w:pPr>
      <w:r>
        <w:rPr>
          <w:rFonts w:ascii="Calibri" w:hAnsi="Calibri"/>
          <w:b w:val="0"/>
          <w:i/>
          <w:color w:val="555555"/>
          <w:sz w:val="18"/>
        </w:rPr>
        <w:t>Faculty of Engineering</w:t>
      </w:r>
    </w:p>
    <w:p>
      <w:pPr>
        <w:spacing w:before="0" w:after="20"/>
        <w:keepLines/>
        <w:keepNext/>
      </w:pPr>
      <w:r>
        <w:rPr>
          <w:rFonts w:ascii="Calibri" w:hAnsi="Calibri"/>
          <w:b/>
          <w:i w:val="0"/>
          <w:color w:val="167A3C"/>
          <w:sz w:val="19"/>
        </w:rPr>
        <w:t>Artificial Intelligence and Machine Learning — Bachelor's Degree (In Progress)</w:t>
      </w:r>
    </w:p>
    <w:p>
      <w:pPr>
        <w:spacing w:before="0" w:after="40"/>
        <w:keepLines/>
      </w:pPr>
      <w:r>
        <w:rPr>
          <w:rFonts w:ascii="Calibri" w:hAnsi="Calibri"/>
          <w:b/>
          <w:i w:val="0"/>
          <w:color w:val="205AD0"/>
          <w:sz w:val="18"/>
        </w:rPr>
        <w:t>Department Student Representative</w:t>
      </w:r>
    </w:p>
    <w:p>
      <w:pPr>
        <w:spacing w:before="0" w:after="180"/>
        <w:keepLines/>
      </w:pPr>
      <w:r>
        <w:rPr>
          <w:rFonts w:ascii="Calibri" w:hAnsi="Calibri"/>
          <w:b w:val="0"/>
          <w:i/>
          <w:color w:val="555555"/>
          <w:sz w:val="18"/>
        </w:rPr>
        <w:t>Algorithms, data structures, machine learning, deep learning, software development fundamentals, applied AI.</w:t>
      </w:r>
    </w:p>
    <w:p>
      <w:pPr>
        <w:spacing w:before="40" w:after="20"/>
        <w:tabs>
          <w:tab w:val="right" w:pos="8788"/>
        </w:tabs>
        <w:keepNext/>
      </w:pPr>
      <w:r>
        <w:rPr>
          <w:rFonts w:ascii="Calibri" w:hAnsi="Calibri"/>
          <w:b/>
          <w:i w:val="0"/>
          <w:color w:val="1B2A4A"/>
          <w:sz w:val="21"/>
        </w:rPr>
        <w:t>Karadeniz Technical University</w:t>
      </w:r>
      <w:r>
        <w:tab/>
      </w:r>
      <w:r>
        <w:rPr>
          <w:rFonts w:ascii="Calibri" w:hAnsi="Calibri"/>
          <w:b w:val="0"/>
          <w:i w:val="0"/>
          <w:color w:val="555555"/>
          <w:sz w:val="18"/>
        </w:rPr>
        <w:t>1999 – 2001  |  Graduated</w:t>
      </w:r>
    </w:p>
    <w:p>
      <w:pPr>
        <w:spacing w:before="0" w:after="40"/>
        <w:keepLines/>
      </w:pPr>
      <w:r>
        <w:rPr>
          <w:rFonts w:ascii="Calibri" w:hAnsi="Calibri"/>
          <w:b w:val="0"/>
          <w:i w:val="0"/>
          <w:color w:val="1A1A1A"/>
          <w:sz w:val="18"/>
        </w:rPr>
        <w:t>Civil Construction Technology — Associate Degree</w:t>
      </w:r>
    </w:p>
    <w:p>
      <w:pPr>
        <w:spacing w:before="220" w:after="100"/>
        <w:keepNext/>
        <w:pBdr>
          <w:bottom w:val="single" w:sz="6" w:space="1" w:color="1B2A4A"/>
        </w:pBdr>
      </w:pPr>
      <w:r>
        <w:rPr>
          <w:rFonts w:ascii="Calibri" w:hAnsi="Calibri"/>
          <w:b/>
          <w:i w:val="0"/>
          <w:color w:val="1B2A4A"/>
          <w:sz w:val="20"/>
        </w:rPr>
        <w:t>TECHNICAL SKILLS</w:t>
      </w:r>
    </w:p>
    <w:p>
      <w:pPr>
        <w:spacing w:before="80" w:after="0"/>
        <w:ind w:left="57"/>
        <w:keepNext/>
        <w:keepLines/>
      </w:pPr>
      <w:r>
        <w:rPr>
          <w:rFonts w:ascii="Calibri" w:hAnsi="Calibri"/>
          <w:b/>
          <w:i w:val="0"/>
          <w:color w:val="1B2A4A"/>
          <w:sz w:val="19"/>
        </w:rPr>
        <w:t>Artificial Intelligence</w:t>
      </w:r>
    </w:p>
    <w:p>
      <w:pPr>
        <w:spacing w:before="0" w:after="20"/>
        <w:ind w:left="227"/>
        <w:keepLines/>
      </w:pPr>
      <w:r>
        <w:rPr>
          <w:rFonts w:ascii="Calibri" w:hAnsi="Calibri"/>
          <w:b w:val="0"/>
          <w:i w:val="0"/>
          <w:color w:val="1A1A1A"/>
          <w:sz w:val="18"/>
        </w:rPr>
        <w:t>ChatGPT  •  Claude  •  Gemini  •  Copilot  •  Cursor  •  Antigravity</w:t>
      </w:r>
    </w:p>
    <w:p>
      <w:pPr>
        <w:spacing w:before="80" w:after="0"/>
        <w:ind w:left="57"/>
        <w:keepNext/>
        <w:keepLines/>
      </w:pPr>
      <w:r>
        <w:rPr>
          <w:rFonts w:ascii="Calibri" w:hAnsi="Calibri"/>
          <w:b/>
          <w:i w:val="0"/>
          <w:color w:val="1B2A4A"/>
          <w:sz w:val="19"/>
        </w:rPr>
        <w:t>AI Automation &amp; Workflow</w:t>
      </w:r>
    </w:p>
    <w:p>
      <w:pPr>
        <w:spacing w:before="0" w:after="20"/>
        <w:ind w:left="227"/>
        <w:keepLines/>
      </w:pPr>
      <w:r>
        <w:rPr>
          <w:rFonts w:ascii="Calibri" w:hAnsi="Calibri"/>
          <w:b w:val="0"/>
          <w:i w:val="0"/>
          <w:color w:val="1A1A1A"/>
          <w:sz w:val="18"/>
        </w:rPr>
        <w:t>n8n  •  Prompt Engineering  •  LLM  •  AI Agent  •  Workflow Design  •  AI-assisted productivity</w:t>
      </w:r>
    </w:p>
    <w:p>
      <w:pPr>
        <w:spacing w:before="80" w:after="0"/>
        <w:ind w:left="57"/>
        <w:keepNext/>
        <w:keepLines/>
      </w:pPr>
      <w:r>
        <w:rPr>
          <w:rFonts w:ascii="Calibri" w:hAnsi="Calibri"/>
          <w:b/>
          <w:i w:val="0"/>
          <w:color w:val="1B2A4A"/>
          <w:sz w:val="19"/>
        </w:rPr>
        <w:t>Programming</w:t>
      </w:r>
    </w:p>
    <w:p>
      <w:pPr>
        <w:spacing w:before="0" w:after="20"/>
        <w:ind w:left="227"/>
        <w:keepLines/>
      </w:pPr>
      <w:r>
        <w:rPr>
          <w:rFonts w:ascii="Calibri" w:hAnsi="Calibri"/>
          <w:b w:val="0"/>
          <w:i w:val="0"/>
          <w:color w:val="1A1A1A"/>
          <w:sz w:val="18"/>
        </w:rPr>
        <w:t>C (Beginner)  •  Python (Learning)  •  HTML (Basic)  •  CSS (Basic)  •  JavaScript (Basic)  •  PHP (Learning)</w:t>
      </w:r>
    </w:p>
    <w:p>
      <w:pPr>
        <w:spacing w:before="80" w:after="0"/>
        <w:ind w:left="57"/>
        <w:keepNext/>
        <w:keepLines/>
      </w:pPr>
      <w:r>
        <w:rPr>
          <w:rFonts w:ascii="Calibri" w:hAnsi="Calibri"/>
          <w:b/>
          <w:i w:val="0"/>
          <w:color w:val="1B2A4A"/>
          <w:sz w:val="19"/>
        </w:rPr>
        <w:t>Development Environment</w:t>
      </w:r>
    </w:p>
    <w:p>
      <w:pPr>
        <w:spacing w:before="0" w:after="20"/>
        <w:ind w:left="227"/>
        <w:keepLines/>
      </w:pPr>
      <w:r>
        <w:rPr>
          <w:rFonts w:ascii="Calibri" w:hAnsi="Calibri"/>
          <w:b w:val="0"/>
          <w:i w:val="0"/>
          <w:color w:val="1A1A1A"/>
          <w:sz w:val="18"/>
        </w:rPr>
        <w:t>Git (Basic)  •  GitHub  •  VS Code  •  LibreOffice  •  Microsoft Office</w:t>
      </w:r>
    </w:p>
    <w:p>
      <w:pPr>
        <w:spacing w:before="80" w:after="0"/>
        <w:ind w:left="57"/>
        <w:keepNext/>
        <w:keepLines/>
      </w:pPr>
      <w:r>
        <w:rPr>
          <w:rFonts w:ascii="Calibri" w:hAnsi="Calibri"/>
          <w:b/>
          <w:i w:val="0"/>
          <w:color w:val="1B2A4A"/>
          <w:sz w:val="19"/>
        </w:rPr>
        <w:t>Design &amp; Content</w:t>
      </w:r>
    </w:p>
    <w:p>
      <w:pPr>
        <w:spacing w:before="0" w:after="20"/>
        <w:ind w:left="227"/>
        <w:keepLines/>
      </w:pPr>
      <w:r>
        <w:rPr>
          <w:rFonts w:ascii="Calibri" w:hAnsi="Calibri"/>
          <w:b w:val="0"/>
          <w:i w:val="0"/>
          <w:color w:val="1A1A1A"/>
          <w:sz w:val="18"/>
        </w:rPr>
        <w:t>Figma  •  Canva</w:t>
      </w:r>
    </w:p>
    <w:p>
      <w:pPr>
        <w:spacing w:before="220" w:after="100"/>
        <w:keepNext/>
        <w:pBdr>
          <w:bottom w:val="single" w:sz="6" w:space="1" w:color="1B2A4A"/>
        </w:pBdr>
      </w:pPr>
      <w:r>
        <w:rPr>
          <w:rFonts w:ascii="Calibri" w:hAnsi="Calibri"/>
          <w:b/>
          <w:i w:val="0"/>
          <w:color w:val="1B2A4A"/>
          <w:sz w:val="20"/>
        </w:rPr>
        <w:t>PERSONAL PROJECTS &amp; LEARNING WORK</w:t>
      </w:r>
    </w:p>
    <w:p>
      <w:pPr>
        <w:spacing w:before="80" w:after="60"/>
        <w:ind w:left="170"/>
        <w:keepLines/>
      </w:pPr>
      <w:r>
        <w:rPr>
          <w:rFonts w:ascii="Calibri" w:hAnsi="Calibri"/>
          <w:b w:val="0"/>
          <w:i/>
          <w:color w:val="555555"/>
          <w:sz w:val="18"/>
        </w:rPr>
        <w:t>No professional software experience yet. These are outcomes of self-directed learning.</w:t>
      </w:r>
    </w:p>
    <w:p>
      <w:pPr>
        <w:spacing w:before="0" w:after="50"/>
        <w:ind w:left="255" w:hanging="215"/>
        <w:keepLines/>
        <w:widowControl w:val="1"/>
        <w:keepNext/>
      </w:pPr>
      <w:r>
        <w:rPr>
          <w:rFonts w:ascii="Calibri" w:hAnsi="Calibri"/>
          <w:b w:val="0"/>
          <w:i w:val="0"/>
          <w:color w:val="0D7A70"/>
          <w:sz w:val="17"/>
        </w:rPr>
        <w:t xml:space="preserve">▸  </w:t>
      </w:r>
      <w:r>
        <w:rPr>
          <w:rFonts w:ascii="Calibri" w:hAnsi="Calibri"/>
          <w:b w:val="0"/>
          <w:i w:val="0"/>
          <w:color w:val="1A1A1A"/>
          <w:sz w:val="18"/>
        </w:rPr>
        <w:t>AI-powered web projects — Interface design and development experiments with AI integration.</w:t>
      </w:r>
    </w:p>
    <w:p>
      <w:pPr>
        <w:spacing w:before="0" w:after="50"/>
        <w:ind w:left="255" w:hanging="215"/>
        <w:keepLines/>
        <w:widowControl w:val="1"/>
        <w:keepNext/>
      </w:pPr>
      <w:r>
        <w:rPr>
          <w:rFonts w:ascii="Calibri" w:hAnsi="Calibri"/>
          <w:b w:val="0"/>
          <w:i w:val="0"/>
          <w:color w:val="0D7A70"/>
          <w:sz w:val="17"/>
        </w:rPr>
        <w:t xml:space="preserve">▸  </w:t>
      </w:r>
      <w:r>
        <w:rPr>
          <w:rFonts w:ascii="Calibri" w:hAnsi="Calibri"/>
          <w:b w:val="0"/>
          <w:i w:val="0"/>
          <w:color w:val="1A1A1A"/>
          <w:sz w:val="18"/>
        </w:rPr>
        <w:t>n8n automation experiments — Workflow designs connecting different APIs and services.</w:t>
      </w:r>
    </w:p>
    <w:p>
      <w:pPr>
        <w:spacing w:before="0" w:after="50"/>
        <w:ind w:left="255" w:hanging="215"/>
        <w:keepLines/>
        <w:widowControl w:val="1"/>
        <w:keepNext/>
      </w:pPr>
      <w:r>
        <w:rPr>
          <w:rFonts w:ascii="Calibri" w:hAnsi="Calibri"/>
          <w:b w:val="0"/>
          <w:i w:val="0"/>
          <w:color w:val="0D7A70"/>
          <w:sz w:val="17"/>
        </w:rPr>
        <w:t xml:space="preserve">▸  </w:t>
      </w:r>
      <w:r>
        <w:rPr>
          <w:rFonts w:ascii="Calibri" w:hAnsi="Calibri"/>
          <w:b w:val="0"/>
          <w:i w:val="0"/>
          <w:color w:val="1A1A1A"/>
          <w:sz w:val="18"/>
        </w:rPr>
        <w:t>AI Agent design — Task-focused LLM agents and multi-step prompt architectures.</w:t>
      </w:r>
    </w:p>
    <w:p>
      <w:pPr>
        <w:spacing w:before="0" w:after="50"/>
        <w:ind w:left="255" w:hanging="215"/>
        <w:keepLines/>
        <w:widowControl w:val="1"/>
        <w:keepNext/>
      </w:pPr>
      <w:r>
        <w:rPr>
          <w:rFonts w:ascii="Calibri" w:hAnsi="Calibri"/>
          <w:b w:val="0"/>
          <w:i w:val="0"/>
          <w:color w:val="0D7A70"/>
          <w:sz w:val="17"/>
        </w:rPr>
        <w:t xml:space="preserve">▸  </w:t>
      </w:r>
      <w:r>
        <w:rPr>
          <w:rFonts w:ascii="Calibri" w:hAnsi="Calibri"/>
          <w:b w:val="0"/>
          <w:i w:val="0"/>
          <w:color w:val="1A1A1A"/>
          <w:sz w:val="18"/>
        </w:rPr>
        <w:t>AI-powered business workflows and automation systems — Productivity-focused solutions using n8n, LLM and API integrations.</w:t>
      </w:r>
    </w:p>
    <w:p>
      <w:pPr>
        <w:spacing w:before="0" w:after="50"/>
        <w:ind w:left="255" w:hanging="215"/>
        <w:keepLines/>
        <w:widowControl w:val="1"/>
        <w:keepNext/>
      </w:pPr>
      <w:r>
        <w:rPr>
          <w:rFonts w:ascii="Calibri" w:hAnsi="Calibri"/>
          <w:b w:val="0"/>
          <w:i w:val="0"/>
          <w:color w:val="0D7A70"/>
          <w:sz w:val="17"/>
        </w:rPr>
        <w:t xml:space="preserve">▸  </w:t>
      </w:r>
      <w:r>
        <w:rPr>
          <w:rFonts w:ascii="Calibri" w:hAnsi="Calibri"/>
          <w:b w:val="0"/>
          <w:i w:val="0"/>
          <w:color w:val="1A1A1A"/>
          <w:sz w:val="18"/>
        </w:rPr>
        <w:t>Comparing LLM models to develop solutions — Evaluating ChatGPT, Claude, Gemini and Copilot across use cases.</w:t>
      </w:r>
    </w:p>
    <w:p>
      <w:pPr>
        <w:spacing w:before="0" w:after="50"/>
        <w:ind w:left="255" w:hanging="215"/>
        <w:keepLines/>
        <w:widowControl w:val="1"/>
        <w:keepNext/>
      </w:pPr>
      <w:r>
        <w:rPr>
          <w:rFonts w:ascii="Calibri" w:hAnsi="Calibri"/>
          <w:b w:val="0"/>
          <w:i w:val="0"/>
          <w:color w:val="0D7A70"/>
          <w:sz w:val="17"/>
        </w:rPr>
        <w:t xml:space="preserve">▸  </w:t>
      </w:r>
      <w:r>
        <w:rPr>
          <w:rFonts w:ascii="Calibri" w:hAnsi="Calibri"/>
          <w:b w:val="0"/>
          <w:i w:val="0"/>
          <w:color w:val="1A1A1A"/>
          <w:sz w:val="18"/>
        </w:rPr>
        <w:t>Website development — Static and dynamic site projects using HTML/CSS/JS.</w:t>
      </w:r>
    </w:p>
    <w:p>
      <w:pPr>
        <w:spacing w:before="0" w:after="50"/>
        <w:ind w:left="255" w:hanging="215"/>
        <w:keepLines/>
        <w:widowControl w:val="1"/>
      </w:pPr>
      <w:r>
        <w:rPr>
          <w:rFonts w:ascii="Calibri" w:hAnsi="Calibri"/>
          <w:b w:val="0"/>
          <w:i w:val="0"/>
          <w:color w:val="0D7A70"/>
          <w:sz w:val="17"/>
        </w:rPr>
        <w:t xml:space="preserve">▸  </w:t>
      </w:r>
      <w:r>
        <w:rPr>
          <w:rFonts w:ascii="Calibri" w:hAnsi="Calibri"/>
          <w:b w:val="0"/>
          <w:i w:val="0"/>
          <w:color w:val="1A1A1A"/>
          <w:sz w:val="18"/>
        </w:rPr>
        <w:t>Daily software practice — Coding exercises and AI tool productivity experiments.</w:t>
      </w:r>
    </w:p>
    <w:p>
      <w:pPr>
        <w:spacing w:before="220" w:after="100"/>
        <w:keepNext/>
        <w:pBdr>
          <w:bottom w:val="single" w:sz="6" w:space="1" w:color="1B2A4A"/>
        </w:pBdr>
      </w:pPr>
      <w:r>
        <w:rPr>
          <w:rFonts w:ascii="Calibri" w:hAnsi="Calibri"/>
          <w:b/>
          <w:i w:val="0"/>
          <w:color w:val="1B2A4A"/>
          <w:sz w:val="20"/>
        </w:rPr>
        <w:t>ENTREPRENEURIAL &amp; TECHNOLOGY EXPERIENCE</w:t>
      </w:r>
    </w:p>
    <w:p>
      <w:pPr>
        <w:spacing w:before="80" w:after="20"/>
        <w:tabs>
          <w:tab w:val="right" w:pos="8788"/>
        </w:tabs>
        <w:keepNext/>
      </w:pPr>
      <w:r>
        <w:rPr>
          <w:rFonts w:ascii="Calibri" w:hAnsi="Calibri"/>
          <w:b/>
          <w:i w:val="0"/>
          <w:color w:val="1B2A4A"/>
          <w:sz w:val="21"/>
        </w:rPr>
        <w:t>NGD — New Generation Design  |  Founder &amp; Product Developer</w:t>
      </w:r>
      <w:r>
        <w:tab/>
      </w:r>
      <w:r>
        <w:rPr>
          <w:rFonts w:ascii="Calibri" w:hAnsi="Calibri"/>
          <w:b w:val="0"/>
          <w:i w:val="0"/>
          <w:color w:val="555555"/>
          <w:sz w:val="18"/>
        </w:rPr>
        <w:t>2016 – 2022</w:t>
      </w:r>
    </w:p>
    <w:p>
      <w:pPr>
        <w:spacing w:before="0" w:after="60"/>
        <w:keepNext/>
      </w:pPr>
      <w:r>
        <w:rPr>
          <w:rFonts w:ascii="Calibri" w:hAnsi="Calibri"/>
          <w:b w:val="0"/>
          <w:i/>
          <w:color w:val="555555"/>
          <w:sz w:val="18"/>
        </w:rPr>
        <w:t>Thermal management systems, technical textiles, and defence — R&amp;D-focused product development startup</w:t>
      </w:r>
    </w:p>
    <w:p>
      <w:pPr>
        <w:spacing w:before="0" w:after="50"/>
        <w:ind w:left="255" w:hanging="215"/>
        <w:keepLines/>
        <w:widowControl w:val="1"/>
        <w:keepNext/>
      </w:pPr>
      <w:r>
        <w:rPr>
          <w:rFonts w:ascii="Calibri" w:hAnsi="Calibri"/>
          <w:b w:val="0"/>
          <w:i w:val="0"/>
          <w:color w:val="205AD0"/>
          <w:sz w:val="17"/>
        </w:rPr>
        <w:t xml:space="preserve">▸  </w:t>
      </w:r>
      <w:r>
        <w:rPr>
          <w:rFonts w:ascii="Calibri" w:hAnsi="Calibri"/>
          <w:b w:val="0"/>
          <w:i w:val="0"/>
          <w:color w:val="1A1A1A"/>
          <w:sz w:val="18"/>
        </w:rPr>
        <w:t>Founded from scratch; identified customer problem, formed solution hypothesis, built prototype, and launched MVP — experienced every stage of a modern product startup lifecycle.</w:t>
      </w:r>
    </w:p>
    <w:p>
      <w:pPr>
        <w:spacing w:before="0" w:after="50"/>
        <w:ind w:left="255" w:hanging="215"/>
        <w:keepLines/>
        <w:widowControl w:val="1"/>
        <w:keepNext/>
      </w:pPr>
      <w:r>
        <w:rPr>
          <w:rFonts w:ascii="Calibri" w:hAnsi="Calibri"/>
          <w:b w:val="0"/>
          <w:i w:val="0"/>
          <w:color w:val="205AD0"/>
          <w:sz w:val="17"/>
        </w:rPr>
        <w:t xml:space="preserve">▸  </w:t>
      </w:r>
      <w:r>
        <w:rPr>
          <w:rFonts w:ascii="Calibri" w:hAnsi="Calibri"/>
          <w:b w:val="0"/>
          <w:i w:val="0"/>
          <w:color w:val="1A1A1A"/>
          <w:sz w:val="18"/>
        </w:rPr>
        <w:t>Managed customer needs analysis, product-market fit research, and product validation; developed bespoke B2B solutions.</w:t>
      </w:r>
    </w:p>
    <w:p>
      <w:pPr>
        <w:spacing w:before="0" w:after="50"/>
        <w:ind w:left="255" w:hanging="215"/>
        <w:keepLines/>
        <w:widowControl w:val="1"/>
        <w:keepNext/>
      </w:pPr>
      <w:r>
        <w:rPr>
          <w:rFonts w:ascii="Calibri" w:hAnsi="Calibri"/>
          <w:b w:val="0"/>
          <w:i w:val="0"/>
          <w:color w:val="205AD0"/>
          <w:sz w:val="17"/>
        </w:rPr>
        <w:t xml:space="preserve">▸  </w:t>
      </w:r>
      <w:r>
        <w:rPr>
          <w:rFonts w:ascii="Calibri" w:hAnsi="Calibri"/>
          <w:b w:val="0"/>
          <w:i w:val="0"/>
          <w:color w:val="1A1A1A"/>
          <w:sz w:val="18"/>
        </w:rPr>
        <w:t>Managed corporate website, digital marketing, product launches, advertising campaigns, and e-commerce processes end to end.</w:t>
      </w:r>
    </w:p>
    <w:p>
      <w:pPr>
        <w:spacing w:before="0" w:after="50"/>
        <w:ind w:left="255" w:hanging="215"/>
        <w:keepLines/>
        <w:widowControl w:val="1"/>
        <w:keepNext/>
      </w:pPr>
      <w:r>
        <w:rPr>
          <w:rFonts w:ascii="Calibri" w:hAnsi="Calibri"/>
          <w:b w:val="0"/>
          <w:i w:val="0"/>
          <w:color w:val="205AD0"/>
          <w:sz w:val="17"/>
        </w:rPr>
        <w:t xml:space="preserve">▸  </w:t>
      </w:r>
      <w:r>
        <w:rPr>
          <w:rFonts w:ascii="Calibri" w:hAnsi="Calibri"/>
          <w:b w:val="0"/>
          <w:i w:val="0"/>
          <w:color w:val="1A1A1A"/>
          <w:sz w:val="18"/>
        </w:rPr>
        <w:t>Developed specialist thermal systems for the defence sector; delivered technical presentations to the Ministry of National Defence and Armed Forces.</w:t>
      </w:r>
    </w:p>
    <w:p>
      <w:pPr>
        <w:spacing w:before="0" w:after="50"/>
        <w:ind w:left="255" w:hanging="215"/>
        <w:keepLines/>
        <w:widowControl w:val="1"/>
        <w:keepNext/>
      </w:pPr>
      <w:r>
        <w:rPr>
          <w:rFonts w:ascii="Calibri" w:hAnsi="Calibri"/>
          <w:b w:val="0"/>
          <w:i w:val="0"/>
          <w:color w:val="205AD0"/>
          <w:sz w:val="17"/>
        </w:rPr>
        <w:t xml:space="preserve">▸  </w:t>
      </w:r>
      <w:r>
        <w:rPr>
          <w:rFonts w:ascii="Calibri" w:hAnsi="Calibri"/>
          <w:b w:val="0"/>
          <w:i w:val="0"/>
          <w:color w:val="1A1A1A"/>
          <w:sz w:val="18"/>
        </w:rPr>
        <w:t>Coordinated import/export with domestic and international suppliers; managed export to Germany, France, Sweden, USA, and Russia, among other markets.</w:t>
      </w:r>
    </w:p>
    <w:p>
      <w:pPr>
        <w:spacing w:before="0" w:after="50"/>
        <w:ind w:left="255" w:hanging="215"/>
        <w:keepLines/>
        <w:widowControl w:val="1"/>
      </w:pPr>
      <w:r>
        <w:rPr>
          <w:rFonts w:ascii="Calibri" w:hAnsi="Calibri"/>
          <w:b w:val="0"/>
          <w:i w:val="0"/>
          <w:color w:val="205AD0"/>
          <w:sz w:val="17"/>
        </w:rPr>
        <w:t xml:space="preserve">▸  </w:t>
      </w:r>
      <w:r>
        <w:rPr>
          <w:rFonts w:ascii="Calibri" w:hAnsi="Calibri"/>
          <w:b w:val="0"/>
          <w:i w:val="0"/>
          <w:color w:val="1A1A1A"/>
          <w:sz w:val="18"/>
        </w:rPr>
        <w:t>Gained broad national media coverage; organised product shoots and advertising films — product and brand perception management.</w:t>
      </w:r>
    </w:p>
    <w:p>
      <w:pPr>
        <w:spacing w:before="220" w:after="100"/>
        <w:keepNext/>
        <w:pBdr>
          <w:bottom w:val="single" w:sz="6" w:space="1" w:color="1B2A4A"/>
        </w:pBdr>
      </w:pPr>
      <w:r>
        <w:rPr>
          <w:rFonts w:ascii="Calibri" w:hAnsi="Calibri"/>
          <w:b/>
          <w:i w:val="0"/>
          <w:color w:val="1B2A4A"/>
          <w:sz w:val="20"/>
        </w:rPr>
        <w:t>PROFESSIONAL BACKGROUND (2002 – 2025)</w:t>
      </w:r>
    </w:p>
    <w:p>
      <w:pPr>
        <w:spacing w:before="60" w:after="80"/>
        <w:widowControl w:val="1"/>
      </w:pPr>
      <w:r>
        <w:rPr>
          <w:rFonts w:ascii="Calibri" w:hAnsi="Calibri"/>
          <w:b w:val="0"/>
          <w:i w:val="0"/>
          <w:color w:val="1A1A1A"/>
          <w:sz w:val="19"/>
        </w:rPr>
        <w:t>Over approximately 20 years I held roles in technical operations, project coordination, team management, and quality control across domestic and international projects. This experience gave me discipline, analytical perspective, and ground-level realism that I now bring into the software world.</w:t>
      </w:r>
    </w:p>
    <w:p>
      <w:pPr>
        <w:spacing w:before="0" w:after="0"/>
        <w:widowControl w:val="1"/>
      </w:pPr>
      <w:r>
        <w:rPr>
          <w:rFonts w:ascii="Calibri" w:hAnsi="Calibri"/>
          <w:b w:val="0"/>
          <w:i w:val="0"/>
          <w:color w:val="1A1A1A"/>
          <w:sz w:val="19"/>
        </w:rPr>
        <w:t>International field experience developed my ability to adapt to changing conditions, collaborate across disciplines, and deliver results under high responsibility — skills that translate directly into any professional environment.</w:t>
      </w:r>
    </w:p>
    <w:p>
      <w:pPr>
        <w:spacing w:before="220" w:after="100"/>
        <w:keepNext/>
        <w:pBdr>
          <w:bottom w:val="single" w:sz="6" w:space="1" w:color="1B2A4A"/>
        </w:pBdr>
      </w:pPr>
      <w:r>
        <w:rPr>
          <w:rFonts w:ascii="Calibri" w:hAnsi="Calibri"/>
          <w:b/>
          <w:i w:val="0"/>
          <w:color w:val="1B2A4A"/>
          <w:sz w:val="20"/>
        </w:rPr>
        <w:t>ACTIVE LEARNING</w:t>
      </w:r>
    </w:p>
    <w:p>
      <w:pPr>
        <w:spacing w:before="60" w:after="40"/>
        <w:keepNext/>
        <w:widowControl w:val="1"/>
      </w:pPr>
      <w:r>
        <w:rPr>
          <w:rFonts w:ascii="Calibri" w:hAnsi="Calibri"/>
          <w:b/>
          <w:i/>
          <w:color w:val="1B2A4A"/>
          <w:sz w:val="18"/>
        </w:rPr>
        <w:t>Currently pursuing the following through self-directed study:</w:t>
      </w:r>
    </w:p>
    <w:p>
      <w:pPr>
        <w:spacing w:before="0" w:after="36"/>
        <w:ind w:left="255" w:hanging="198"/>
        <w:keepLines/>
        <w:widowControl w:val="1"/>
        <w:keepNext/>
      </w:pPr>
      <w:r>
        <w:rPr>
          <w:rFonts w:ascii="Calibri" w:hAnsi="Calibri"/>
          <w:b w:val="0"/>
          <w:i w:val="0"/>
          <w:color w:val="1B2A4A"/>
          <w:sz w:val="18"/>
        </w:rPr>
        <w:t xml:space="preserve">•  </w:t>
      </w:r>
      <w:r>
        <w:rPr>
          <w:rFonts w:ascii="Calibri" w:hAnsi="Calibri"/>
          <w:b w:val="0"/>
          <w:i w:val="0"/>
          <w:color w:val="1A1A1A"/>
          <w:sz w:val="18"/>
        </w:rPr>
        <w:t>Python</w:t>
      </w:r>
    </w:p>
    <w:p>
      <w:pPr>
        <w:spacing w:before="0" w:after="36"/>
        <w:ind w:left="255" w:hanging="198"/>
        <w:keepLines/>
        <w:widowControl w:val="1"/>
        <w:keepNext/>
      </w:pPr>
      <w:r>
        <w:rPr>
          <w:rFonts w:ascii="Calibri" w:hAnsi="Calibri"/>
          <w:b w:val="0"/>
          <w:i w:val="0"/>
          <w:color w:val="1B2A4A"/>
          <w:sz w:val="18"/>
        </w:rPr>
        <w:t xml:space="preserve">•  </w:t>
      </w:r>
      <w:r>
        <w:rPr>
          <w:rFonts w:ascii="Calibri" w:hAnsi="Calibri"/>
          <w:b w:val="0"/>
          <w:i w:val="0"/>
          <w:color w:val="1A1A1A"/>
          <w:sz w:val="18"/>
        </w:rPr>
        <w:t>Git &amp; GitHub</w:t>
      </w:r>
    </w:p>
    <w:p>
      <w:pPr>
        <w:spacing w:before="0" w:after="36"/>
        <w:ind w:left="255" w:hanging="198"/>
        <w:keepLines/>
        <w:widowControl w:val="1"/>
        <w:keepNext/>
      </w:pPr>
      <w:r>
        <w:rPr>
          <w:rFonts w:ascii="Calibri" w:hAnsi="Calibri"/>
          <w:b w:val="0"/>
          <w:i w:val="0"/>
          <w:color w:val="1B2A4A"/>
          <w:sz w:val="18"/>
        </w:rPr>
        <w:t xml:space="preserve">•  </w:t>
      </w:r>
      <w:r>
        <w:rPr>
          <w:rFonts w:ascii="Calibri" w:hAnsi="Calibri"/>
          <w:b w:val="0"/>
          <w:i w:val="0"/>
          <w:color w:val="1A1A1A"/>
          <w:sz w:val="18"/>
        </w:rPr>
        <w:t>AI Agent design and development</w:t>
      </w:r>
    </w:p>
    <w:p>
      <w:pPr>
        <w:spacing w:before="0" w:after="36"/>
        <w:ind w:left="255" w:hanging="198"/>
        <w:keepLines/>
        <w:widowControl w:val="1"/>
        <w:keepNext/>
      </w:pPr>
      <w:r>
        <w:rPr>
          <w:rFonts w:ascii="Calibri" w:hAnsi="Calibri"/>
          <w:b w:val="0"/>
          <w:i w:val="0"/>
          <w:color w:val="1B2A4A"/>
          <w:sz w:val="18"/>
        </w:rPr>
        <w:t xml:space="preserve">•  </w:t>
      </w:r>
      <w:r>
        <w:rPr>
          <w:rFonts w:ascii="Calibri" w:hAnsi="Calibri"/>
          <w:b w:val="0"/>
          <w:i w:val="0"/>
          <w:color w:val="1A1A1A"/>
          <w:sz w:val="18"/>
        </w:rPr>
        <w:t>n8n workflow automation</w:t>
      </w:r>
    </w:p>
    <w:p>
      <w:pPr>
        <w:spacing w:before="0" w:after="36"/>
        <w:ind w:left="255" w:hanging="198"/>
        <w:keepLines/>
        <w:widowControl w:val="1"/>
        <w:keepNext/>
      </w:pPr>
      <w:r>
        <w:rPr>
          <w:rFonts w:ascii="Calibri" w:hAnsi="Calibri"/>
          <w:b w:val="0"/>
          <w:i w:val="0"/>
          <w:color w:val="1B2A4A"/>
          <w:sz w:val="18"/>
        </w:rPr>
        <w:t xml:space="preserve">•  </w:t>
      </w:r>
      <w:r>
        <w:rPr>
          <w:rFonts w:ascii="Calibri" w:hAnsi="Calibri"/>
          <w:b w:val="0"/>
          <w:i w:val="0"/>
          <w:color w:val="1A1A1A"/>
          <w:sz w:val="18"/>
        </w:rPr>
        <w:t>Backend development fundamentals</w:t>
      </w:r>
    </w:p>
    <w:p>
      <w:pPr>
        <w:spacing w:before="0" w:after="36"/>
        <w:ind w:left="255" w:hanging="198"/>
        <w:keepLines/>
        <w:widowControl w:val="1"/>
      </w:pPr>
      <w:r>
        <w:rPr>
          <w:rFonts w:ascii="Calibri" w:hAnsi="Calibri"/>
          <w:b w:val="0"/>
          <w:i w:val="0"/>
          <w:color w:val="1B2A4A"/>
          <w:sz w:val="18"/>
        </w:rPr>
        <w:t xml:space="preserve">•  </w:t>
      </w:r>
      <w:r>
        <w:rPr>
          <w:rFonts w:ascii="Calibri" w:hAnsi="Calibri"/>
          <w:b w:val="0"/>
          <w:i w:val="0"/>
          <w:color w:val="1A1A1A"/>
          <w:sz w:val="18"/>
        </w:rPr>
        <w:t>AI application development</w:t>
      </w:r>
    </w:p>
    <w:p>
      <w:pPr>
        <w:spacing w:before="220" w:after="100"/>
        <w:keepNext/>
        <w:pBdr>
          <w:bottom w:val="single" w:sz="6" w:space="1" w:color="1B2A4A"/>
        </w:pBdr>
      </w:pPr>
      <w:r>
        <w:rPr>
          <w:rFonts w:ascii="Calibri" w:hAnsi="Calibri"/>
          <w:b/>
          <w:i w:val="0"/>
          <w:color w:val="1B2A4A"/>
          <w:sz w:val="20"/>
        </w:rPr>
        <w:t>PERSONAL QUALITIES</w:t>
      </w:r>
    </w:p>
    <w:p>
      <w:pPr>
        <w:spacing w:before="0" w:after="36"/>
        <w:ind w:left="255" w:hanging="198"/>
        <w:keepLines/>
        <w:widowControl w:val="1"/>
      </w:pPr>
      <w:r>
        <w:rPr>
          <w:rFonts w:ascii="Calibri" w:hAnsi="Calibri"/>
          <w:b w:val="0"/>
          <w:i w:val="0"/>
          <w:color w:val="1B2A4A"/>
          <w:sz w:val="18"/>
        </w:rPr>
        <w:t xml:space="preserve">•  </w:t>
      </w:r>
      <w:r>
        <w:rPr>
          <w:rFonts w:ascii="Calibri" w:hAnsi="Calibri"/>
          <w:b w:val="0"/>
          <w:i w:val="0"/>
          <w:color w:val="1A1A1A"/>
          <w:sz w:val="18"/>
        </w:rPr>
        <w:t>Analytical thinking</w:t>
      </w:r>
    </w:p>
    <w:p>
      <w:pPr>
        <w:spacing w:before="0" w:after="36"/>
        <w:ind w:left="255" w:hanging="198"/>
        <w:keepLines/>
        <w:widowControl w:val="1"/>
      </w:pPr>
      <w:r>
        <w:rPr>
          <w:rFonts w:ascii="Calibri" w:hAnsi="Calibri"/>
          <w:b w:val="0"/>
          <w:i w:val="0"/>
          <w:color w:val="1B2A4A"/>
          <w:sz w:val="18"/>
        </w:rPr>
        <w:t xml:space="preserve">•  </w:t>
      </w:r>
      <w:r>
        <w:rPr>
          <w:rFonts w:ascii="Calibri" w:hAnsi="Calibri"/>
          <w:b w:val="0"/>
          <w:i w:val="0"/>
          <w:color w:val="1A1A1A"/>
          <w:sz w:val="18"/>
        </w:rPr>
        <w:t>Fast learner</w:t>
      </w:r>
    </w:p>
    <w:p>
      <w:pPr>
        <w:spacing w:before="0" w:after="36"/>
        <w:ind w:left="255" w:hanging="198"/>
        <w:keepLines/>
        <w:widowControl w:val="1"/>
      </w:pPr>
      <w:r>
        <w:rPr>
          <w:rFonts w:ascii="Calibri" w:hAnsi="Calibri"/>
          <w:b w:val="0"/>
          <w:i w:val="0"/>
          <w:color w:val="1B2A4A"/>
          <w:sz w:val="18"/>
        </w:rPr>
        <w:t xml:space="preserve">•  </w:t>
      </w:r>
      <w:r>
        <w:rPr>
          <w:rFonts w:ascii="Calibri" w:hAnsi="Calibri"/>
          <w:b w:val="0"/>
          <w:i w:val="0"/>
          <w:color w:val="1A1A1A"/>
          <w:sz w:val="18"/>
        </w:rPr>
        <w:t>Problem solving</w:t>
      </w:r>
    </w:p>
    <w:p>
      <w:pPr>
        <w:spacing w:before="0" w:after="36"/>
        <w:ind w:left="255" w:hanging="198"/>
        <w:keepLines/>
        <w:widowControl w:val="1"/>
      </w:pPr>
      <w:r>
        <w:rPr>
          <w:rFonts w:ascii="Calibri" w:hAnsi="Calibri"/>
          <w:b w:val="0"/>
          <w:i w:val="0"/>
          <w:color w:val="1B2A4A"/>
          <w:sz w:val="18"/>
        </w:rPr>
        <w:t xml:space="preserve">•  </w:t>
      </w:r>
      <w:r>
        <w:rPr>
          <w:rFonts w:ascii="Calibri" w:hAnsi="Calibri"/>
          <w:b w:val="0"/>
          <w:i w:val="0"/>
          <w:color w:val="1A1A1A"/>
          <w:sz w:val="18"/>
        </w:rPr>
        <w:t>Curious, research-driven personality</w:t>
      </w:r>
    </w:p>
    <w:p>
      <w:pPr>
        <w:spacing w:before="0" w:after="36"/>
        <w:ind w:left="255" w:hanging="198"/>
        <w:keepLines/>
        <w:widowControl w:val="1"/>
      </w:pPr>
      <w:r>
        <w:rPr>
          <w:rFonts w:ascii="Calibri" w:hAnsi="Calibri"/>
          <w:b w:val="0"/>
          <w:i w:val="0"/>
          <w:color w:val="1B2A4A"/>
          <w:sz w:val="18"/>
        </w:rPr>
        <w:t xml:space="preserve">•  </w:t>
      </w:r>
      <w:r>
        <w:rPr>
          <w:rFonts w:ascii="Calibri" w:hAnsi="Calibri"/>
          <w:b w:val="0"/>
          <w:i w:val="0"/>
          <w:color w:val="1A1A1A"/>
          <w:sz w:val="18"/>
        </w:rPr>
        <w:t>Team player</w:t>
      </w:r>
    </w:p>
    <w:p>
      <w:pPr>
        <w:spacing w:before="0" w:after="36"/>
        <w:ind w:left="255" w:hanging="198"/>
        <w:keepLines/>
        <w:widowControl w:val="1"/>
      </w:pPr>
      <w:r>
        <w:rPr>
          <w:rFonts w:ascii="Calibri" w:hAnsi="Calibri"/>
          <w:b w:val="0"/>
          <w:i w:val="0"/>
          <w:color w:val="1B2A4A"/>
          <w:sz w:val="18"/>
        </w:rPr>
        <w:t xml:space="preserve">•  </w:t>
      </w:r>
      <w:r>
        <w:rPr>
          <w:rFonts w:ascii="Calibri" w:hAnsi="Calibri"/>
          <w:b w:val="0"/>
          <w:i w:val="0"/>
          <w:color w:val="1A1A1A"/>
          <w:sz w:val="18"/>
        </w:rPr>
        <w:t>Highly adaptable</w:t>
      </w:r>
    </w:p>
    <w:p>
      <w:pPr>
        <w:spacing w:before="0" w:after="36"/>
        <w:ind w:left="255" w:hanging="198"/>
        <w:keepLines/>
        <w:widowControl w:val="1"/>
      </w:pPr>
      <w:r>
        <w:rPr>
          <w:rFonts w:ascii="Calibri" w:hAnsi="Calibri"/>
          <w:b w:val="0"/>
          <w:i w:val="0"/>
          <w:color w:val="1B2A4A"/>
          <w:sz w:val="18"/>
        </w:rPr>
        <w:t xml:space="preserve">•  </w:t>
      </w:r>
      <w:r>
        <w:rPr>
          <w:rFonts w:ascii="Calibri" w:hAnsi="Calibri"/>
          <w:b w:val="0"/>
          <w:i w:val="0"/>
          <w:color w:val="1A1A1A"/>
          <w:sz w:val="18"/>
        </w:rPr>
        <w:t>Strong work discipline</w:t>
      </w:r>
    </w:p>
    <w:p>
      <w:pPr>
        <w:spacing w:before="0" w:after="36"/>
        <w:ind w:left="255" w:hanging="198"/>
        <w:keepLines/>
        <w:widowControl w:val="1"/>
      </w:pPr>
      <w:r>
        <w:rPr>
          <w:rFonts w:ascii="Calibri" w:hAnsi="Calibri"/>
          <w:b w:val="0"/>
          <w:i w:val="0"/>
          <w:color w:val="1B2A4A"/>
          <w:sz w:val="18"/>
        </w:rPr>
        <w:t xml:space="preserve">•  </w:t>
      </w:r>
      <w:r>
        <w:rPr>
          <w:rFonts w:ascii="Calibri" w:hAnsi="Calibri"/>
          <w:b w:val="0"/>
          <w:i w:val="0"/>
          <w:color w:val="1A1A1A"/>
          <w:sz w:val="18"/>
        </w:rPr>
        <w:t>Entrepreneurial mindset</w:t>
      </w:r>
    </w:p>
    <w:p>
      <w:pPr>
        <w:spacing w:before="0" w:after="36"/>
        <w:ind w:left="255" w:hanging="198"/>
        <w:keepLines/>
        <w:widowControl w:val="1"/>
      </w:pPr>
      <w:r>
        <w:rPr>
          <w:rFonts w:ascii="Calibri" w:hAnsi="Calibri"/>
          <w:b w:val="0"/>
          <w:i w:val="0"/>
          <w:color w:val="1B2A4A"/>
          <w:sz w:val="18"/>
        </w:rPr>
        <w:t xml:space="preserve">•  </w:t>
      </w:r>
      <w:r>
        <w:rPr>
          <w:rFonts w:ascii="Calibri" w:hAnsi="Calibri"/>
          <w:b w:val="0"/>
          <w:i w:val="0"/>
          <w:color w:val="1A1A1A"/>
          <w:sz w:val="18"/>
        </w:rPr>
        <w:t>Deep interest in AI technologies</w:t>
      </w:r>
    </w:p>
    <w:p>
      <w:pPr>
        <w:spacing w:before="0" w:after="36"/>
        <w:ind w:left="255" w:hanging="198"/>
        <w:keepLines/>
        <w:widowControl w:val="1"/>
      </w:pPr>
      <w:r>
        <w:rPr>
          <w:rFonts w:ascii="Calibri" w:hAnsi="Calibri"/>
          <w:b w:val="0"/>
          <w:i w:val="0"/>
          <w:color w:val="1B2A4A"/>
          <w:sz w:val="18"/>
        </w:rPr>
        <w:t xml:space="preserve">•  </w:t>
      </w:r>
      <w:r>
        <w:rPr>
          <w:rFonts w:ascii="Calibri" w:hAnsi="Calibri"/>
          <w:b w:val="0"/>
          <w:i w:val="0"/>
          <w:color w:val="1A1A1A"/>
          <w:sz w:val="18"/>
        </w:rPr>
        <w:t>Results-oriented approach</w:t>
      </w:r>
    </w:p>
    <w:p>
      <w:pPr>
        <w:spacing w:before="220" w:after="100"/>
        <w:keepNext/>
        <w:pBdr>
          <w:bottom w:val="single" w:sz="6" w:space="1" w:color="1B2A4A"/>
        </w:pBdr>
      </w:pPr>
      <w:r>
        <w:rPr>
          <w:rFonts w:ascii="Calibri" w:hAnsi="Calibri"/>
          <w:b/>
          <w:i w:val="0"/>
          <w:color w:val="1B2A4A"/>
          <w:sz w:val="20"/>
        </w:rPr>
        <w:t>INTERESTS</w:t>
      </w:r>
    </w:p>
    <w:p>
      <w:pPr>
        <w:spacing w:before="40" w:after="0"/>
        <w:widowControl w:val="1"/>
      </w:pPr>
      <w:r>
        <w:rPr>
          <w:rFonts w:ascii="Calibri" w:hAnsi="Calibri"/>
          <w:b w:val="0"/>
          <w:i w:val="0"/>
          <w:color w:val="1A1A1A"/>
          <w:sz w:val="18"/>
        </w:rPr>
        <w:t>Artificial intelligence, machine learning, LLM systems, AI agent design, backend development, automation, open source, robotics, computer systems, and software architecture.</w:t>
      </w:r>
    </w:p>
    <w:p>
      <w:pPr>
        <w:spacing w:before="220" w:after="100"/>
        <w:keepNext/>
        <w:pBdr>
          <w:bottom w:val="single" w:sz="6" w:space="1" w:color="1B2A4A"/>
        </w:pBdr>
      </w:pPr>
      <w:r>
        <w:rPr>
          <w:rFonts w:ascii="Calibri" w:hAnsi="Calibri"/>
          <w:b/>
          <w:i w:val="0"/>
          <w:color w:val="1B2A4A"/>
          <w:sz w:val="20"/>
        </w:rPr>
        <w:t>LANGUAGES</w:t>
      </w:r>
    </w:p>
    <w:p>
      <w:pPr>
        <w:spacing w:before="20" w:after="40"/>
        <w:widowControl w:val="1"/>
      </w:pPr>
      <w:r>
        <w:rPr>
          <w:rFonts w:ascii="Calibri" w:hAnsi="Calibri"/>
          <w:b/>
          <w:i w:val="0"/>
          <w:color w:val="1A1A1A"/>
          <w:sz w:val="18"/>
        </w:rPr>
        <w:t xml:space="preserve">Turkish </w:t>
      </w:r>
      <w:r>
        <w:rPr>
          <w:rFonts w:ascii="Calibri" w:hAnsi="Calibri"/>
          <w:b w:val="0"/>
          <w:i w:val="0"/>
          <w:color w:val="555555"/>
          <w:sz w:val="18"/>
        </w:rPr>
        <w:t>— Native</w:t>
      </w:r>
    </w:p>
    <w:p>
      <w:pPr>
        <w:spacing w:before="0" w:after="40"/>
        <w:widowControl w:val="1"/>
      </w:pPr>
      <w:r>
        <w:rPr>
          <w:rFonts w:ascii="Calibri" w:hAnsi="Calibri"/>
          <w:b/>
          <w:i w:val="0"/>
          <w:color w:val="1A1A1A"/>
          <w:sz w:val="18"/>
        </w:rPr>
        <w:t xml:space="preserve">English </w:t>
      </w:r>
      <w:r>
        <w:rPr>
          <w:rFonts w:ascii="Calibri" w:hAnsi="Calibri"/>
          <w:b w:val="0"/>
          <w:i w:val="0"/>
          <w:color w:val="555555"/>
          <w:sz w:val="18"/>
        </w:rPr>
        <w:t>— Professional Working Proficiency (B2) — Technical documentation, written communication, basic conversation</w:t>
      </w:r>
    </w:p>
    <w:p>
      <w:pPr>
        <w:spacing w:before="220" w:after="100"/>
        <w:keepNext/>
        <w:pBdr>
          <w:bottom w:val="single" w:sz="6" w:space="1" w:color="1B2A4A"/>
        </w:pBdr>
      </w:pPr>
      <w:r>
        <w:rPr>
          <w:rFonts w:ascii="Calibri" w:hAnsi="Calibri"/>
          <w:b/>
          <w:i w:val="0"/>
          <w:color w:val="1B2A4A"/>
          <w:sz w:val="20"/>
        </w:rPr>
        <w:t>CAREER OBJECTIVE</w:t>
      </w:r>
    </w:p>
    <w:p>
      <w:pPr>
        <w:spacing w:before="0" w:after="80"/>
        <w:widowControl w:val="1"/>
      </w:pPr>
      <w:r>
        <w:rPr>
          <w:rFonts w:ascii="Calibri" w:hAnsi="Calibri"/>
          <w:b w:val="0"/>
          <w:i w:val="0"/>
          <w:color w:val="1A1A1A"/>
          <w:sz w:val="19"/>
        </w:rPr>
        <w:t>I want to build a long-term career in software and AI. Yes, I'm new to this field — I'm not hiding that. But I bring 20 years of work discipline, entrepreneurial experience, and a problem-solving mindset, and I'm combining them with software and AI right now.</w:t>
      </w:r>
    </w:p>
    <w:p>
      <w:pPr>
        <w:spacing w:before="0" w:after="0"/>
        <w:widowControl w:val="1"/>
      </w:pPr>
      <w:r>
        <w:rPr>
          <w:rFonts w:ascii="Calibri" w:hAnsi="Calibri"/>
          <w:b w:val="0"/>
          <w:i w:val="0"/>
          <w:color w:val="1A1A1A"/>
          <w:sz w:val="19"/>
        </w:rPr>
        <w:t>My goal is to learn from experienced teams and contribute to real projects. More than just learning to write code, my aim is to take part in projects that solve real problems, integrate AI into business processes, and deliver high value in the long run.</w:t>
      </w:r>
    </w:p>
    <w:p>
      <w:pPr>
        <w:spacing w:before="220" w:after="100"/>
        <w:keepNext/>
        <w:pBdr>
          <w:bottom w:val="single" w:sz="6" w:space="1" w:color="1B2A4A"/>
        </w:pBdr>
      </w:pPr>
      <w:r>
        <w:rPr>
          <w:rFonts w:ascii="Calibri" w:hAnsi="Calibri"/>
          <w:b/>
          <w:i w:val="0"/>
          <w:color w:val="1B2A4A"/>
          <w:sz w:val="20"/>
        </w:rPr>
        <w:t>REFERENCES</w:t>
      </w:r>
    </w:p>
    <w:p>
      <w:pPr>
        <w:spacing w:before="60" w:after="0"/>
        <w:widowControl w:val="1"/>
      </w:pPr>
      <w:r>
        <w:rPr>
          <w:rFonts w:ascii="Calibri" w:hAnsi="Calibri"/>
          <w:b w:val="0"/>
          <w:i/>
          <w:color w:val="555555"/>
          <w:sz w:val="18"/>
        </w:rPr>
        <w:t>Professional references are available upon request.</w:t>
      </w:r>
    </w:p>
    <w:sectPr w:rsidR="00FC693F" w:rsidRPr="0006063C" w:rsidSect="00034616">
      <w:pgSz w:w="11906" w:h="16838"/>
      <w:pgMar w:top="1020" w:right="1247" w:bottom="90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